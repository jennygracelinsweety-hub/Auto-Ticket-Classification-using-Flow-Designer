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6F62" w14:textId="77777777" w:rsidR="00E367CA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Functional &amp; Performance Testing Template</w:t>
      </w:r>
      <w:r>
        <w:rPr>
          <w:rFonts w:ascii="Calibri" w:hAnsi="Calibri"/>
          <w:b/>
          <w:color w:val="1A1A1A"/>
          <w:sz w:val="40"/>
        </w:rPr>
        <w:br/>
        <w:t>Model Performance Test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E367CA" w14:paraId="09CD2AEB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AEF52" w14:textId="77777777" w:rsidR="00E367CA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C0C34" w14:textId="7CA8C10D" w:rsidR="00E367CA" w:rsidRDefault="00C401B3">
            <w:r>
              <w:rPr>
                <w:rFonts w:ascii="Calibri" w:hAnsi="Calibri"/>
                <w:sz w:val="21"/>
              </w:rPr>
              <w:t>October 2, 2026</w:t>
            </w:r>
          </w:p>
        </w:tc>
      </w:tr>
      <w:tr w:rsidR="00E367CA" w14:paraId="2B428D31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42EF2" w14:textId="77777777" w:rsidR="00E367CA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9CEE3" w14:textId="60C93A97" w:rsidR="00E367CA" w:rsidRDefault="00C401B3">
            <w:r w:rsidRPr="00C401B3">
              <w:t>SWTID-2026-5344</w:t>
            </w:r>
          </w:p>
        </w:tc>
      </w:tr>
      <w:tr w:rsidR="00E367CA" w14:paraId="56062747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F6984" w14:textId="77777777" w:rsidR="00E367CA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FC931" w14:textId="3FD0D680" w:rsidR="00E367CA" w:rsidRDefault="00C401B3">
            <w:r w:rsidRPr="00C401B3">
              <w:t>Auto Ticket Classification using Flow Designer</w:t>
            </w:r>
          </w:p>
        </w:tc>
      </w:tr>
      <w:tr w:rsidR="00E367CA" w14:paraId="740C333C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DBDC3" w14:textId="77777777" w:rsidR="00E367CA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5BC0E" w14:textId="77777777" w:rsidR="00E367CA" w:rsidRDefault="00E367CA"/>
        </w:tc>
      </w:tr>
    </w:tbl>
    <w:p w14:paraId="13166FF3" w14:textId="77777777" w:rsidR="00E367CA" w:rsidRDefault="00E367CA">
      <w:pPr>
        <w:spacing w:after="240"/>
      </w:pPr>
    </w:p>
    <w:p w14:paraId="5ED16729" w14:textId="77777777" w:rsidR="00E367CA" w:rsidRDefault="00000000">
      <w:pPr>
        <w:spacing w:after="160"/>
      </w:pPr>
      <w:r>
        <w:rPr>
          <w:b/>
          <w:color w:val="1A1A1A"/>
          <w:sz w:val="26"/>
        </w:rPr>
        <w:t>Test Scenarios &amp; Results: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2160"/>
        <w:gridCol w:w="1152"/>
        <w:gridCol w:w="1008"/>
      </w:tblGrid>
      <w:tr w:rsidR="00E367CA" w14:paraId="04938616" w14:textId="77777777">
        <w:trPr>
          <w:jc w:val="center"/>
        </w:trPr>
        <w:tc>
          <w:tcPr>
            <w:tcW w:w="1296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F7E57" w14:textId="77777777" w:rsidR="00E367CA" w:rsidRDefault="00000000"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216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E9F68" w14:textId="77777777" w:rsidR="00E367CA" w:rsidRDefault="00000000">
            <w:r>
              <w:rPr>
                <w:b/>
                <w:color w:val="FFFFFF"/>
                <w:sz w:val="17"/>
              </w:rPr>
              <w:t>Scenario (What to test)</w:t>
            </w:r>
          </w:p>
        </w:tc>
        <w:tc>
          <w:tcPr>
            <w:tcW w:w="216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61D6B" w14:textId="77777777" w:rsidR="00E367CA" w:rsidRDefault="00000000">
            <w:r>
              <w:rPr>
                <w:b/>
                <w:color w:val="FFFFFF"/>
                <w:sz w:val="17"/>
              </w:rPr>
              <w:t>Test Steps (How to test)</w:t>
            </w:r>
          </w:p>
        </w:tc>
        <w:tc>
          <w:tcPr>
            <w:tcW w:w="216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35409" w14:textId="77777777" w:rsidR="00E367CA" w:rsidRDefault="00000000"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15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B9FA7" w14:textId="77777777" w:rsidR="00E367CA" w:rsidRDefault="00000000"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w="1008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8C752" w14:textId="77777777" w:rsidR="00E367CA" w:rsidRDefault="00000000">
            <w:r>
              <w:rPr>
                <w:b/>
                <w:color w:val="FFFFFF"/>
                <w:sz w:val="17"/>
              </w:rPr>
              <w:t>Pass/Fail</w:t>
            </w:r>
          </w:p>
        </w:tc>
      </w:tr>
      <w:tr w:rsidR="00E367CA" w14:paraId="18D65CB2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B9FAF" w14:textId="77777777" w:rsidR="00E367CA" w:rsidRDefault="00000000">
            <w:r>
              <w:rPr>
                <w:rFonts w:ascii="Calibri" w:hAnsi="Calibri"/>
                <w:b/>
                <w:sz w:val="16"/>
              </w:rPr>
              <w:t>FT-01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9BE10" w14:textId="77777777" w:rsidR="00E367CA" w:rsidRDefault="00000000">
            <w:r>
              <w:rPr>
                <w:rFonts w:ascii="Calibri" w:hAnsi="Calibri"/>
                <w:sz w:val="16"/>
              </w:rPr>
              <w:t>Text Input Validation (e.g., topic, job title)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7D3C36" w14:textId="77777777" w:rsidR="00E367CA" w:rsidRDefault="00000000">
            <w:r>
              <w:rPr>
                <w:rFonts w:ascii="Calibri" w:hAnsi="Calibri"/>
                <w:sz w:val="16"/>
              </w:rPr>
              <w:t>Enter valid and invalid text in input fields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BB9A4" w14:textId="77777777" w:rsidR="00E367CA" w:rsidRDefault="00000000">
            <w:r>
              <w:rPr>
                <w:rFonts w:ascii="Calibri" w:hAnsi="Calibri"/>
                <w:sz w:val="16"/>
              </w:rPr>
              <w:t>Valid inputs accepted, errors for invalid inputs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D69C5" w14:textId="77777777" w:rsidR="00E367CA" w:rsidRDefault="00E367CA"/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F9651" w14:textId="77777777" w:rsidR="00E367CA" w:rsidRDefault="00E367CA"/>
        </w:tc>
      </w:tr>
      <w:tr w:rsidR="00E367CA" w14:paraId="7F3784E0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EE623" w14:textId="77777777" w:rsidR="00E367CA" w:rsidRDefault="00000000">
            <w:r>
              <w:rPr>
                <w:rFonts w:ascii="Calibri" w:hAnsi="Calibri"/>
                <w:b/>
                <w:sz w:val="16"/>
              </w:rPr>
              <w:t>FT-02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BFC5E0" w14:textId="77777777" w:rsidR="00E367CA" w:rsidRDefault="00000000">
            <w:r>
              <w:rPr>
                <w:rFonts w:ascii="Calibri" w:hAnsi="Calibri"/>
                <w:sz w:val="16"/>
              </w:rPr>
              <w:t>Number Input Validation (e.g., word count, size, rooms)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6F146" w14:textId="77777777" w:rsidR="00E367CA" w:rsidRDefault="00000000">
            <w:r>
              <w:rPr>
                <w:rFonts w:ascii="Calibri" w:hAnsi="Calibri"/>
                <w:sz w:val="16"/>
              </w:rPr>
              <w:t>Enter numbers within and outside the valid range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2EE8A" w14:textId="77777777" w:rsidR="00E367CA" w:rsidRDefault="00000000">
            <w:r>
              <w:rPr>
                <w:rFonts w:ascii="Calibri" w:hAnsi="Calibri"/>
                <w:sz w:val="16"/>
              </w:rPr>
              <w:t>Accepts valid values, shows error for out-of-range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5CB05" w14:textId="77777777" w:rsidR="00E367CA" w:rsidRDefault="00E367CA"/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7A6311" w14:textId="77777777" w:rsidR="00E367CA" w:rsidRDefault="00E367CA"/>
        </w:tc>
      </w:tr>
      <w:tr w:rsidR="00E367CA" w14:paraId="453D68E3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F16F67" w14:textId="77777777" w:rsidR="00E367CA" w:rsidRDefault="00000000">
            <w:r>
              <w:rPr>
                <w:rFonts w:ascii="Calibri" w:hAnsi="Calibri"/>
                <w:b/>
                <w:sz w:val="16"/>
              </w:rPr>
              <w:t>FT-03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4B76CB" w14:textId="77777777" w:rsidR="00E367CA" w:rsidRDefault="00000000">
            <w:r>
              <w:rPr>
                <w:rFonts w:ascii="Calibri" w:hAnsi="Calibri"/>
                <w:sz w:val="16"/>
              </w:rPr>
              <w:t>Content Generation (e.g., blog, resume, design idea)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92250" w14:textId="77777777" w:rsidR="00E367CA" w:rsidRDefault="00000000">
            <w:r>
              <w:rPr>
                <w:rFonts w:ascii="Calibri" w:hAnsi="Calibri"/>
                <w:sz w:val="16"/>
              </w:rPr>
              <w:t>Provide complete inputs and click "Generate"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46255C" w14:textId="77777777" w:rsidR="00E367CA" w:rsidRDefault="00000000">
            <w:r>
              <w:rPr>
                <w:rFonts w:ascii="Calibri" w:hAnsi="Calibri"/>
                <w:sz w:val="16"/>
              </w:rPr>
              <w:t>Correct content is generated based on input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43383" w14:textId="77777777" w:rsidR="00E367CA" w:rsidRDefault="00E367CA"/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8CA16" w14:textId="77777777" w:rsidR="00E367CA" w:rsidRDefault="00E367CA"/>
        </w:tc>
      </w:tr>
      <w:tr w:rsidR="00E367CA" w14:paraId="741D13A2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D9D76" w14:textId="77777777" w:rsidR="00E367CA" w:rsidRDefault="00000000">
            <w:r>
              <w:rPr>
                <w:rFonts w:ascii="Calibri" w:hAnsi="Calibri"/>
                <w:b/>
                <w:sz w:val="16"/>
              </w:rPr>
              <w:t>FT-04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E9F45" w14:textId="77777777" w:rsidR="00E367CA" w:rsidRDefault="00000000">
            <w:r>
              <w:rPr>
                <w:rFonts w:ascii="Calibri" w:hAnsi="Calibri"/>
                <w:sz w:val="16"/>
              </w:rPr>
              <w:t>API Connection Check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0E704" w14:textId="77777777" w:rsidR="00E367CA" w:rsidRDefault="00000000">
            <w:r>
              <w:rPr>
                <w:rFonts w:ascii="Calibri" w:hAnsi="Calibri"/>
                <w:sz w:val="16"/>
              </w:rPr>
              <w:t>Check if API key is correct and model responds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B7333" w14:textId="77777777" w:rsidR="00E367CA" w:rsidRDefault="00000000">
            <w:r>
              <w:rPr>
                <w:rFonts w:ascii="Calibri" w:hAnsi="Calibri"/>
                <w:sz w:val="16"/>
              </w:rPr>
              <w:t>API responds successfully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F30D6" w14:textId="77777777" w:rsidR="00E367CA" w:rsidRDefault="00E367CA"/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615C42" w14:textId="77777777" w:rsidR="00E367CA" w:rsidRDefault="00E367CA"/>
        </w:tc>
      </w:tr>
      <w:tr w:rsidR="00E367CA" w14:paraId="0868AF21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72EE1" w14:textId="77777777" w:rsidR="00E367CA" w:rsidRDefault="00000000">
            <w:r>
              <w:rPr>
                <w:rFonts w:ascii="Calibri" w:hAnsi="Calibri"/>
                <w:b/>
                <w:sz w:val="16"/>
              </w:rPr>
              <w:t>PT-01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E3F7C" w14:textId="77777777" w:rsidR="00E367CA" w:rsidRDefault="00000000">
            <w:r>
              <w:rPr>
                <w:rFonts w:ascii="Calibri" w:hAnsi="Calibri"/>
                <w:sz w:val="16"/>
              </w:rPr>
              <w:t>Response Time Test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65867" w14:textId="77777777" w:rsidR="00E367CA" w:rsidRDefault="00000000">
            <w:r>
              <w:rPr>
                <w:rFonts w:ascii="Calibri" w:hAnsi="Calibri"/>
                <w:sz w:val="16"/>
              </w:rPr>
              <w:t>Use a timer to check content generation time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A57E3" w14:textId="77777777" w:rsidR="00E367CA" w:rsidRDefault="00000000">
            <w:r>
              <w:rPr>
                <w:rFonts w:ascii="Calibri" w:hAnsi="Calibri"/>
                <w:sz w:val="16"/>
              </w:rPr>
              <w:t>Should be under 3 seconds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7A6B98" w14:textId="77777777" w:rsidR="00E367CA" w:rsidRDefault="00E367CA"/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7E6EAD" w14:textId="77777777" w:rsidR="00E367CA" w:rsidRDefault="00E367CA"/>
        </w:tc>
      </w:tr>
      <w:tr w:rsidR="00E367CA" w14:paraId="111DB133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33505" w14:textId="77777777" w:rsidR="00E367CA" w:rsidRDefault="00000000">
            <w:r>
              <w:rPr>
                <w:rFonts w:ascii="Calibri" w:hAnsi="Calibri"/>
                <w:b/>
                <w:sz w:val="16"/>
              </w:rPr>
              <w:t>PT-02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5C4DB" w14:textId="77777777" w:rsidR="00E367CA" w:rsidRDefault="00000000">
            <w:r>
              <w:rPr>
                <w:rFonts w:ascii="Calibri" w:hAnsi="Calibri"/>
                <w:sz w:val="16"/>
              </w:rPr>
              <w:t>API Speed Test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DB656" w14:textId="77777777" w:rsidR="00E367CA" w:rsidRDefault="00000000">
            <w:r>
              <w:rPr>
                <w:rFonts w:ascii="Calibri" w:hAnsi="Calibri"/>
                <w:sz w:val="16"/>
              </w:rPr>
              <w:t>Send multiple API calls at the same time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8E499" w14:textId="77777777" w:rsidR="00E367CA" w:rsidRDefault="00000000">
            <w:r>
              <w:rPr>
                <w:rFonts w:ascii="Calibri" w:hAnsi="Calibri"/>
                <w:sz w:val="16"/>
              </w:rPr>
              <w:t>API should not slow down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36ACE1" w14:textId="77777777" w:rsidR="00E367CA" w:rsidRDefault="00E367CA"/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311C6" w14:textId="77777777" w:rsidR="00E367CA" w:rsidRDefault="00E367CA"/>
        </w:tc>
      </w:tr>
      <w:tr w:rsidR="00E367CA" w14:paraId="32C1732F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3A3F4" w14:textId="77777777" w:rsidR="00E367CA" w:rsidRDefault="00000000">
            <w:r>
              <w:rPr>
                <w:rFonts w:ascii="Calibri" w:hAnsi="Calibri"/>
                <w:b/>
                <w:sz w:val="16"/>
              </w:rPr>
              <w:t>PT-03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5AAD8" w14:textId="77777777" w:rsidR="00E367CA" w:rsidRDefault="00000000">
            <w:r>
              <w:rPr>
                <w:rFonts w:ascii="Calibri" w:hAnsi="Calibri"/>
                <w:sz w:val="16"/>
              </w:rPr>
              <w:t>File Upload Load Test (e.g., PDFs)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80D31" w14:textId="77777777" w:rsidR="00E367CA" w:rsidRDefault="00000000">
            <w:r>
              <w:rPr>
                <w:rFonts w:ascii="Calibri" w:hAnsi="Calibri"/>
                <w:sz w:val="16"/>
              </w:rPr>
              <w:t>Upload multiple PDFs and check processing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ED9C8" w14:textId="77777777" w:rsidR="00E367CA" w:rsidRDefault="00000000">
            <w:r>
              <w:rPr>
                <w:rFonts w:ascii="Calibri" w:hAnsi="Calibri"/>
                <w:sz w:val="16"/>
              </w:rPr>
              <w:t>Should work smoothly without crashing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5A45A" w14:textId="77777777" w:rsidR="00E367CA" w:rsidRDefault="00E367CA"/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ECA3E" w14:textId="77777777" w:rsidR="00E367CA" w:rsidRDefault="00E367CA"/>
        </w:tc>
      </w:tr>
    </w:tbl>
    <w:p w14:paraId="426C9091" w14:textId="77777777" w:rsidR="00E367CA" w:rsidRDefault="00E367CA">
      <w:pPr>
        <w:spacing w:after="280"/>
      </w:pPr>
    </w:p>
    <w:sectPr w:rsidR="00E367C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820490">
    <w:abstractNumId w:val="8"/>
  </w:num>
  <w:num w:numId="2" w16cid:durableId="271864016">
    <w:abstractNumId w:val="6"/>
  </w:num>
  <w:num w:numId="3" w16cid:durableId="1164853628">
    <w:abstractNumId w:val="5"/>
  </w:num>
  <w:num w:numId="4" w16cid:durableId="390814971">
    <w:abstractNumId w:val="4"/>
  </w:num>
  <w:num w:numId="5" w16cid:durableId="1788235004">
    <w:abstractNumId w:val="7"/>
  </w:num>
  <w:num w:numId="6" w16cid:durableId="1754743831">
    <w:abstractNumId w:val="3"/>
  </w:num>
  <w:num w:numId="7" w16cid:durableId="200240780">
    <w:abstractNumId w:val="2"/>
  </w:num>
  <w:num w:numId="8" w16cid:durableId="862864086">
    <w:abstractNumId w:val="1"/>
  </w:num>
  <w:num w:numId="9" w16cid:durableId="3204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5792"/>
    <w:rsid w:val="00C401B3"/>
    <w:rsid w:val="00CB0664"/>
    <w:rsid w:val="00E367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FB977"/>
  <w14:defaultImageDpi w14:val="300"/>
  <w15:docId w15:val="{8CAEC50D-76E4-4B53-B218-F1FBD5CB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2026-10-02T06:18:00Z</dcterms:modified>
  <cp:category/>
</cp:coreProperties>
</file>