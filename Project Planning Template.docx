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979A" w14:textId="77777777" w:rsidR="00326E04" w:rsidRDefault="00000000">
      <w:pPr>
        <w:spacing w:after="240"/>
      </w:pPr>
      <w:r>
        <w:rPr>
          <w:rFonts w:ascii="Calibri" w:hAnsi="Calibri"/>
          <w:b/>
          <w:color w:val="1A1A1A"/>
          <w:sz w:val="40"/>
        </w:rPr>
        <w:t>Project Planning Phase</w:t>
      </w:r>
      <w:r>
        <w:rPr>
          <w:rFonts w:ascii="Calibri" w:hAnsi="Calibri"/>
          <w:b/>
          <w:color w:val="1A1A1A"/>
          <w:sz w:val="40"/>
        </w:rPr>
        <w:br/>
        <w:t>Project Planning Template (Product Backlog, Sprint Planning, Stories, Story Points)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912"/>
      </w:tblGrid>
      <w:tr w:rsidR="00326E04" w14:paraId="7BAC02CD" w14:textId="77777777">
        <w:trPr>
          <w:jc w:val="center"/>
        </w:trPr>
        <w:tc>
          <w:tcPr>
            <w:tcW w:w="2880" w:type="dxa"/>
            <w:shd w:val="clear" w:color="auto" w:fill="F2F2F2"/>
            <w:tcMar>
              <w:top w:w="70" w:type="dxa"/>
              <w:left w:w="100" w:type="dxa"/>
              <w:bottom w:w="70" w:type="dxa"/>
              <w:right w:w="100" w:type="dxa"/>
            </w:tcMar>
          </w:tcPr>
          <w:p w14:paraId="32D5B634" w14:textId="77777777" w:rsidR="00326E04" w:rsidRDefault="00000000">
            <w:r>
              <w:rPr>
                <w:rFonts w:ascii="Calibri" w:hAnsi="Calibri"/>
                <w:b/>
                <w:sz w:val="21"/>
              </w:rPr>
              <w:t>Date</w:t>
            </w:r>
          </w:p>
        </w:tc>
        <w:tc>
          <w:tcPr>
            <w:tcW w:w="6912" w:type="dxa"/>
            <w:tcMar>
              <w:top w:w="70" w:type="dxa"/>
              <w:left w:w="100" w:type="dxa"/>
              <w:bottom w:w="70" w:type="dxa"/>
              <w:right w:w="100" w:type="dxa"/>
            </w:tcMar>
          </w:tcPr>
          <w:p w14:paraId="4BBBB8C4" w14:textId="303AF734" w:rsidR="00326E04" w:rsidRDefault="00996C89">
            <w:r>
              <w:rPr>
                <w:rFonts w:ascii="Calibri" w:hAnsi="Calibri"/>
                <w:sz w:val="21"/>
              </w:rPr>
              <w:t xml:space="preserve">02 October </w:t>
            </w:r>
            <w:r w:rsidR="00000000">
              <w:rPr>
                <w:rFonts w:ascii="Calibri" w:hAnsi="Calibri"/>
                <w:sz w:val="21"/>
              </w:rPr>
              <w:t>202</w:t>
            </w:r>
            <w:r>
              <w:rPr>
                <w:rFonts w:ascii="Calibri" w:hAnsi="Calibri"/>
                <w:sz w:val="21"/>
              </w:rPr>
              <w:t>6</w:t>
            </w:r>
          </w:p>
        </w:tc>
      </w:tr>
      <w:tr w:rsidR="00326E04" w14:paraId="4B47A24A" w14:textId="77777777">
        <w:trPr>
          <w:jc w:val="center"/>
        </w:trPr>
        <w:tc>
          <w:tcPr>
            <w:tcW w:w="2880" w:type="dxa"/>
            <w:shd w:val="clear" w:color="auto" w:fill="F2F2F2"/>
            <w:tcMar>
              <w:top w:w="70" w:type="dxa"/>
              <w:left w:w="100" w:type="dxa"/>
              <w:bottom w:w="70" w:type="dxa"/>
              <w:right w:w="100" w:type="dxa"/>
            </w:tcMar>
          </w:tcPr>
          <w:p w14:paraId="10F47D3E" w14:textId="77777777" w:rsidR="00326E04" w:rsidRDefault="00000000">
            <w:r>
              <w:rPr>
                <w:rFonts w:ascii="Calibri" w:hAnsi="Calibri"/>
                <w:b/>
                <w:sz w:val="21"/>
              </w:rPr>
              <w:t>Team ID</w:t>
            </w:r>
          </w:p>
        </w:tc>
        <w:tc>
          <w:tcPr>
            <w:tcW w:w="6912" w:type="dxa"/>
            <w:tcMar>
              <w:top w:w="70" w:type="dxa"/>
              <w:left w:w="100" w:type="dxa"/>
              <w:bottom w:w="70" w:type="dxa"/>
              <w:right w:w="100" w:type="dxa"/>
            </w:tcMar>
          </w:tcPr>
          <w:p w14:paraId="0E75764A" w14:textId="5651E735" w:rsidR="00326E04" w:rsidRDefault="00996C89">
            <w:r w:rsidRPr="00996C89">
              <w:t>SWTID-2026-5344</w:t>
            </w:r>
          </w:p>
        </w:tc>
      </w:tr>
      <w:tr w:rsidR="00326E04" w14:paraId="52CA04F9" w14:textId="77777777">
        <w:trPr>
          <w:jc w:val="center"/>
        </w:trPr>
        <w:tc>
          <w:tcPr>
            <w:tcW w:w="2880" w:type="dxa"/>
            <w:shd w:val="clear" w:color="auto" w:fill="F2F2F2"/>
            <w:tcMar>
              <w:top w:w="70" w:type="dxa"/>
              <w:left w:w="100" w:type="dxa"/>
              <w:bottom w:w="70" w:type="dxa"/>
              <w:right w:w="100" w:type="dxa"/>
            </w:tcMar>
          </w:tcPr>
          <w:p w14:paraId="1629CD92" w14:textId="77777777" w:rsidR="00326E04" w:rsidRDefault="00000000">
            <w:r>
              <w:rPr>
                <w:rFonts w:ascii="Calibri" w:hAnsi="Calibri"/>
                <w:b/>
                <w:sz w:val="21"/>
              </w:rPr>
              <w:t>Project Name</w:t>
            </w:r>
          </w:p>
        </w:tc>
        <w:tc>
          <w:tcPr>
            <w:tcW w:w="6912" w:type="dxa"/>
            <w:tcMar>
              <w:top w:w="70" w:type="dxa"/>
              <w:left w:w="100" w:type="dxa"/>
              <w:bottom w:w="70" w:type="dxa"/>
              <w:right w:w="100" w:type="dxa"/>
            </w:tcMar>
          </w:tcPr>
          <w:p w14:paraId="5CC027F7" w14:textId="77777777" w:rsidR="00326E04" w:rsidRDefault="00000000">
            <w:r>
              <w:rPr>
                <w:rFonts w:ascii="Calibri" w:hAnsi="Calibri"/>
                <w:sz w:val="21"/>
              </w:rPr>
              <w:t>Auto Ticket Classification using Flow Designer</w:t>
            </w:r>
          </w:p>
        </w:tc>
      </w:tr>
      <w:tr w:rsidR="00326E04" w14:paraId="14D86CB9" w14:textId="77777777">
        <w:trPr>
          <w:jc w:val="center"/>
        </w:trPr>
        <w:tc>
          <w:tcPr>
            <w:tcW w:w="2880" w:type="dxa"/>
            <w:shd w:val="clear" w:color="auto" w:fill="F2F2F2"/>
            <w:tcMar>
              <w:top w:w="70" w:type="dxa"/>
              <w:left w:w="100" w:type="dxa"/>
              <w:bottom w:w="70" w:type="dxa"/>
              <w:right w:w="100" w:type="dxa"/>
            </w:tcMar>
          </w:tcPr>
          <w:p w14:paraId="2B2DA0EC" w14:textId="77777777" w:rsidR="00326E04" w:rsidRDefault="00000000">
            <w:r>
              <w:rPr>
                <w:rFonts w:ascii="Calibri" w:hAnsi="Calibri"/>
                <w:b/>
                <w:sz w:val="21"/>
              </w:rPr>
              <w:t>Maximum Marks</w:t>
            </w:r>
          </w:p>
        </w:tc>
        <w:tc>
          <w:tcPr>
            <w:tcW w:w="6912" w:type="dxa"/>
            <w:tcMar>
              <w:top w:w="70" w:type="dxa"/>
              <w:left w:w="100" w:type="dxa"/>
              <w:bottom w:w="70" w:type="dxa"/>
              <w:right w:w="100" w:type="dxa"/>
            </w:tcMar>
          </w:tcPr>
          <w:p w14:paraId="108336C2" w14:textId="77777777" w:rsidR="00326E04" w:rsidRDefault="00000000">
            <w:r>
              <w:rPr>
                <w:rFonts w:ascii="Calibri" w:hAnsi="Calibri"/>
                <w:sz w:val="21"/>
              </w:rPr>
              <w:t>5 Marks</w:t>
            </w:r>
          </w:p>
        </w:tc>
      </w:tr>
    </w:tbl>
    <w:p w14:paraId="4DCFAA2E" w14:textId="77777777" w:rsidR="00326E04" w:rsidRDefault="00326E04">
      <w:pPr>
        <w:spacing w:after="240"/>
      </w:pPr>
    </w:p>
    <w:p w14:paraId="32C090A9" w14:textId="77777777" w:rsidR="00326E04" w:rsidRDefault="00000000">
      <w:r>
        <w:rPr>
          <w:b/>
          <w:color w:val="1A1A1A"/>
          <w:sz w:val="26"/>
        </w:rPr>
        <w:t>1. Product Backlog, Sprint Schedule, and Estimation (4 Marks)</w:t>
      </w:r>
    </w:p>
    <w:p w14:paraId="207A7717" w14:textId="77777777" w:rsidR="00326E04" w:rsidRDefault="00000000">
      <w:pPr>
        <w:spacing w:after="160"/>
      </w:pPr>
      <w:r>
        <w:rPr>
          <w:sz w:val="20"/>
        </w:rPr>
        <w:t>Use the template below to create product backlog and sprint schedule for the project.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54"/>
        <w:gridCol w:w="1724"/>
        <w:gridCol w:w="1187"/>
        <w:gridCol w:w="2933"/>
        <w:gridCol w:w="819"/>
        <w:gridCol w:w="958"/>
        <w:gridCol w:w="1321"/>
      </w:tblGrid>
      <w:tr w:rsidR="00326E04" w14:paraId="34D88BBD" w14:textId="77777777">
        <w:trPr>
          <w:jc w:val="center"/>
        </w:trPr>
        <w:tc>
          <w:tcPr>
            <w:tcW w:w="1296" w:type="dxa"/>
            <w:shd w:val="clear" w:color="auto" w:fill="1A1A1A"/>
            <w:tcMar>
              <w:top w:w="80" w:type="dxa"/>
              <w:left w:w="80" w:type="dxa"/>
              <w:bottom w:w="80" w:type="dxa"/>
              <w:right w:w="80" w:type="dxa"/>
            </w:tcMar>
          </w:tcPr>
          <w:p w14:paraId="15378314" w14:textId="77777777" w:rsidR="00326E04" w:rsidRDefault="00000000">
            <w:r>
              <w:rPr>
                <w:b/>
                <w:color w:val="FFFFFF"/>
                <w:sz w:val="17"/>
              </w:rPr>
              <w:t>Sprint</w:t>
            </w:r>
          </w:p>
        </w:tc>
        <w:tc>
          <w:tcPr>
            <w:tcW w:w="1872" w:type="dxa"/>
            <w:shd w:val="clear" w:color="auto" w:fill="1A1A1A"/>
            <w:tcMar>
              <w:top w:w="80" w:type="dxa"/>
              <w:left w:w="80" w:type="dxa"/>
              <w:bottom w:w="80" w:type="dxa"/>
              <w:right w:w="80" w:type="dxa"/>
            </w:tcMar>
          </w:tcPr>
          <w:p w14:paraId="0DAC41F4" w14:textId="77777777" w:rsidR="00326E04" w:rsidRDefault="00000000">
            <w:r>
              <w:rPr>
                <w:b/>
                <w:color w:val="FFFFFF"/>
                <w:sz w:val="17"/>
              </w:rPr>
              <w:t>Functional Requirement (Epic)</w:t>
            </w:r>
          </w:p>
        </w:tc>
        <w:tc>
          <w:tcPr>
            <w:tcW w:w="1296" w:type="dxa"/>
            <w:shd w:val="clear" w:color="auto" w:fill="1A1A1A"/>
            <w:tcMar>
              <w:top w:w="80" w:type="dxa"/>
              <w:left w:w="80" w:type="dxa"/>
              <w:bottom w:w="80" w:type="dxa"/>
              <w:right w:w="80" w:type="dxa"/>
            </w:tcMar>
          </w:tcPr>
          <w:p w14:paraId="246ADD26" w14:textId="77777777" w:rsidR="00326E04" w:rsidRDefault="00000000">
            <w:r>
              <w:rPr>
                <w:b/>
                <w:color w:val="FFFFFF"/>
                <w:sz w:val="17"/>
              </w:rPr>
              <w:t>User Story Number</w:t>
            </w:r>
          </w:p>
        </w:tc>
        <w:tc>
          <w:tcPr>
            <w:tcW w:w="3456" w:type="dxa"/>
            <w:shd w:val="clear" w:color="auto" w:fill="1A1A1A"/>
            <w:tcMar>
              <w:top w:w="80" w:type="dxa"/>
              <w:left w:w="80" w:type="dxa"/>
              <w:bottom w:w="80" w:type="dxa"/>
              <w:right w:w="80" w:type="dxa"/>
            </w:tcMar>
          </w:tcPr>
          <w:p w14:paraId="32B2B46D" w14:textId="77777777" w:rsidR="00326E04" w:rsidRDefault="00000000">
            <w:r>
              <w:rPr>
                <w:b/>
                <w:color w:val="FFFFFF"/>
                <w:sz w:val="17"/>
              </w:rPr>
              <w:t>User Story / Task</w:t>
            </w:r>
          </w:p>
        </w:tc>
        <w:tc>
          <w:tcPr>
            <w:tcW w:w="864" w:type="dxa"/>
            <w:shd w:val="clear" w:color="auto" w:fill="1A1A1A"/>
            <w:tcMar>
              <w:top w:w="80" w:type="dxa"/>
              <w:left w:w="80" w:type="dxa"/>
              <w:bottom w:w="80" w:type="dxa"/>
              <w:right w:w="80" w:type="dxa"/>
            </w:tcMar>
          </w:tcPr>
          <w:p w14:paraId="0CC0873A" w14:textId="77777777" w:rsidR="00326E04" w:rsidRDefault="00000000">
            <w:r>
              <w:rPr>
                <w:b/>
                <w:color w:val="FFFFFF"/>
                <w:sz w:val="17"/>
              </w:rPr>
              <w:t>Story Points</w:t>
            </w:r>
          </w:p>
        </w:tc>
        <w:tc>
          <w:tcPr>
            <w:tcW w:w="1008" w:type="dxa"/>
            <w:shd w:val="clear" w:color="auto" w:fill="1A1A1A"/>
            <w:tcMar>
              <w:top w:w="80" w:type="dxa"/>
              <w:left w:w="80" w:type="dxa"/>
              <w:bottom w:w="80" w:type="dxa"/>
              <w:right w:w="80" w:type="dxa"/>
            </w:tcMar>
          </w:tcPr>
          <w:p w14:paraId="51107670" w14:textId="77777777" w:rsidR="00326E04" w:rsidRDefault="00000000">
            <w:r>
              <w:rPr>
                <w:b/>
                <w:color w:val="FFFFFF"/>
                <w:sz w:val="17"/>
              </w:rPr>
              <w:t>Priority</w:t>
            </w:r>
          </w:p>
        </w:tc>
        <w:tc>
          <w:tcPr>
            <w:tcW w:w="1440" w:type="dxa"/>
            <w:shd w:val="clear" w:color="auto" w:fill="1A1A1A"/>
            <w:tcMar>
              <w:top w:w="80" w:type="dxa"/>
              <w:left w:w="80" w:type="dxa"/>
              <w:bottom w:w="80" w:type="dxa"/>
              <w:right w:w="80" w:type="dxa"/>
            </w:tcMar>
          </w:tcPr>
          <w:p w14:paraId="7F9C93A1" w14:textId="77777777" w:rsidR="00326E04" w:rsidRDefault="00000000">
            <w:r>
              <w:rPr>
                <w:b/>
                <w:color w:val="FFFFFF"/>
                <w:sz w:val="17"/>
              </w:rPr>
              <w:t>Team Members</w:t>
            </w:r>
          </w:p>
        </w:tc>
      </w:tr>
      <w:tr w:rsidR="00326E04" w14:paraId="66E698BF" w14:textId="77777777">
        <w:trPr>
          <w:jc w:val="center"/>
        </w:trPr>
        <w:tc>
          <w:tcPr>
            <w:tcW w:w="1296" w:type="dxa"/>
            <w:shd w:val="clear" w:color="auto" w:fill="F9FAFB"/>
            <w:tcMar>
              <w:top w:w="60" w:type="dxa"/>
              <w:left w:w="60" w:type="dxa"/>
              <w:bottom w:w="60" w:type="dxa"/>
              <w:right w:w="60" w:type="dxa"/>
            </w:tcMar>
          </w:tcPr>
          <w:p w14:paraId="72759C10" w14:textId="77777777" w:rsidR="00326E04" w:rsidRDefault="00000000">
            <w:r>
              <w:rPr>
                <w:rFonts w:ascii="Calibri" w:hAnsi="Calibri"/>
                <w:b/>
                <w:sz w:val="17"/>
              </w:rPr>
              <w:t>Sprint-1</w:t>
            </w:r>
          </w:p>
        </w:tc>
        <w:tc>
          <w:tcPr>
            <w:tcW w:w="1872" w:type="dxa"/>
            <w:shd w:val="clear" w:color="auto" w:fill="F9FAFB"/>
            <w:tcMar>
              <w:top w:w="60" w:type="dxa"/>
              <w:left w:w="60" w:type="dxa"/>
              <w:bottom w:w="60" w:type="dxa"/>
              <w:right w:w="60" w:type="dxa"/>
            </w:tcMar>
          </w:tcPr>
          <w:p w14:paraId="24F0F9D1" w14:textId="77777777" w:rsidR="00326E04" w:rsidRDefault="00000000">
            <w:r>
              <w:rPr>
                <w:rFonts w:ascii="Calibri" w:hAnsi="Calibri"/>
                <w:sz w:val="17"/>
              </w:rPr>
              <w:t>Incident Management Setup</w:t>
            </w:r>
          </w:p>
        </w:tc>
        <w:tc>
          <w:tcPr>
            <w:tcW w:w="1296" w:type="dxa"/>
            <w:shd w:val="clear" w:color="auto" w:fill="F9FAFB"/>
            <w:tcMar>
              <w:top w:w="60" w:type="dxa"/>
              <w:left w:w="60" w:type="dxa"/>
              <w:bottom w:w="60" w:type="dxa"/>
              <w:right w:w="60" w:type="dxa"/>
            </w:tcMar>
          </w:tcPr>
          <w:p w14:paraId="4BAC7EE6" w14:textId="77777777" w:rsidR="00326E04" w:rsidRDefault="00000000">
            <w:r>
              <w:rPr>
                <w:rFonts w:ascii="Calibri" w:hAnsi="Calibri"/>
                <w:b/>
                <w:sz w:val="17"/>
              </w:rPr>
              <w:t>USN-1</w:t>
            </w:r>
          </w:p>
        </w:tc>
        <w:tc>
          <w:tcPr>
            <w:tcW w:w="3456" w:type="dxa"/>
            <w:shd w:val="clear" w:color="auto" w:fill="F9FAFB"/>
            <w:tcMar>
              <w:top w:w="60" w:type="dxa"/>
              <w:left w:w="60" w:type="dxa"/>
              <w:bottom w:w="60" w:type="dxa"/>
              <w:right w:w="60" w:type="dxa"/>
            </w:tcMar>
          </w:tcPr>
          <w:p w14:paraId="338D0B55" w14:textId="77777777" w:rsidR="00326E04" w:rsidRDefault="00000000">
            <w:r>
              <w:rPr>
                <w:rFonts w:ascii="Calibri" w:hAnsi="Calibri"/>
                <w:sz w:val="17"/>
              </w:rPr>
              <w:t>As an IT user, I can submit an incident ticket with a short description.</w:t>
            </w:r>
          </w:p>
        </w:tc>
        <w:tc>
          <w:tcPr>
            <w:tcW w:w="864" w:type="dxa"/>
            <w:shd w:val="clear" w:color="auto" w:fill="F9FAFB"/>
            <w:tcMar>
              <w:top w:w="60" w:type="dxa"/>
              <w:left w:w="60" w:type="dxa"/>
              <w:bottom w:w="60" w:type="dxa"/>
              <w:right w:w="60" w:type="dxa"/>
            </w:tcMar>
          </w:tcPr>
          <w:p w14:paraId="44F8842F" w14:textId="77777777" w:rsidR="00326E04" w:rsidRDefault="00000000">
            <w:r>
              <w:rPr>
                <w:rFonts w:ascii="Calibri" w:hAnsi="Calibri"/>
                <w:sz w:val="17"/>
              </w:rPr>
              <w:t>2</w:t>
            </w:r>
          </w:p>
        </w:tc>
        <w:tc>
          <w:tcPr>
            <w:tcW w:w="1008" w:type="dxa"/>
            <w:shd w:val="clear" w:color="auto" w:fill="F9FAFB"/>
            <w:tcMar>
              <w:top w:w="60" w:type="dxa"/>
              <w:left w:w="60" w:type="dxa"/>
              <w:bottom w:w="60" w:type="dxa"/>
              <w:right w:w="60" w:type="dxa"/>
            </w:tcMar>
          </w:tcPr>
          <w:p w14:paraId="0CF3E3C8" w14:textId="77777777" w:rsidR="00326E04" w:rsidRDefault="00000000">
            <w:r>
              <w:rPr>
                <w:rFonts w:ascii="Calibri" w:hAnsi="Calibri"/>
                <w:sz w:val="17"/>
              </w:rPr>
              <w:t>High</w:t>
            </w:r>
          </w:p>
        </w:tc>
        <w:tc>
          <w:tcPr>
            <w:tcW w:w="1440" w:type="dxa"/>
            <w:shd w:val="clear" w:color="auto" w:fill="F9FAFB"/>
            <w:tcMar>
              <w:top w:w="60" w:type="dxa"/>
              <w:left w:w="60" w:type="dxa"/>
              <w:bottom w:w="60" w:type="dxa"/>
              <w:right w:w="60" w:type="dxa"/>
            </w:tcMar>
          </w:tcPr>
          <w:p w14:paraId="037627EE" w14:textId="77777777" w:rsidR="00326E04" w:rsidRDefault="00000000">
            <w:r>
              <w:rPr>
                <w:rFonts w:ascii="Calibri" w:hAnsi="Calibri"/>
                <w:sz w:val="17"/>
              </w:rPr>
              <w:t>Dev Team</w:t>
            </w:r>
          </w:p>
        </w:tc>
      </w:tr>
      <w:tr w:rsidR="00326E04" w14:paraId="56D93498" w14:textId="77777777">
        <w:trPr>
          <w:jc w:val="center"/>
        </w:trPr>
        <w:tc>
          <w:tcPr>
            <w:tcW w:w="1296" w:type="dxa"/>
            <w:tcMar>
              <w:top w:w="60" w:type="dxa"/>
              <w:left w:w="60" w:type="dxa"/>
              <w:bottom w:w="60" w:type="dxa"/>
              <w:right w:w="60" w:type="dxa"/>
            </w:tcMar>
          </w:tcPr>
          <w:p w14:paraId="377EB593" w14:textId="77777777" w:rsidR="00326E04" w:rsidRDefault="00000000">
            <w:r>
              <w:rPr>
                <w:rFonts w:ascii="Calibri" w:hAnsi="Calibri"/>
                <w:b/>
                <w:sz w:val="17"/>
              </w:rPr>
              <w:t>Sprint-1</w:t>
            </w:r>
          </w:p>
        </w:tc>
        <w:tc>
          <w:tcPr>
            <w:tcW w:w="1872" w:type="dxa"/>
            <w:tcMar>
              <w:top w:w="60" w:type="dxa"/>
              <w:left w:w="60" w:type="dxa"/>
              <w:bottom w:w="60" w:type="dxa"/>
              <w:right w:w="60" w:type="dxa"/>
            </w:tcMar>
          </w:tcPr>
          <w:p w14:paraId="1308883F" w14:textId="77777777" w:rsidR="00326E04" w:rsidRDefault="00000000">
            <w:r>
              <w:rPr>
                <w:rFonts w:ascii="Calibri" w:hAnsi="Calibri"/>
                <w:sz w:val="17"/>
              </w:rPr>
              <w:t>Incident Management Setup</w:t>
            </w:r>
          </w:p>
        </w:tc>
        <w:tc>
          <w:tcPr>
            <w:tcW w:w="1296" w:type="dxa"/>
            <w:tcMar>
              <w:top w:w="60" w:type="dxa"/>
              <w:left w:w="60" w:type="dxa"/>
              <w:bottom w:w="60" w:type="dxa"/>
              <w:right w:w="60" w:type="dxa"/>
            </w:tcMar>
          </w:tcPr>
          <w:p w14:paraId="495F8312" w14:textId="77777777" w:rsidR="00326E04" w:rsidRDefault="00000000">
            <w:r>
              <w:rPr>
                <w:rFonts w:ascii="Calibri" w:hAnsi="Calibri"/>
                <w:b/>
                <w:sz w:val="17"/>
              </w:rPr>
              <w:t>USN-2</w:t>
            </w:r>
          </w:p>
        </w:tc>
        <w:tc>
          <w:tcPr>
            <w:tcW w:w="3456" w:type="dxa"/>
            <w:tcMar>
              <w:top w:w="60" w:type="dxa"/>
              <w:left w:w="60" w:type="dxa"/>
              <w:bottom w:w="60" w:type="dxa"/>
              <w:right w:w="60" w:type="dxa"/>
            </w:tcMar>
          </w:tcPr>
          <w:p w14:paraId="70342D7E" w14:textId="77777777" w:rsidR="00326E04" w:rsidRDefault="00000000">
            <w:r>
              <w:rPr>
                <w:rFonts w:ascii="Calibri" w:hAnsi="Calibri"/>
                <w:sz w:val="17"/>
              </w:rPr>
              <w:t>As an IT user, I receive an automated email confirmation once my ticket is submitted.</w:t>
            </w:r>
          </w:p>
        </w:tc>
        <w:tc>
          <w:tcPr>
            <w:tcW w:w="864" w:type="dxa"/>
            <w:tcMar>
              <w:top w:w="60" w:type="dxa"/>
              <w:left w:w="60" w:type="dxa"/>
              <w:bottom w:w="60" w:type="dxa"/>
              <w:right w:w="60" w:type="dxa"/>
            </w:tcMar>
          </w:tcPr>
          <w:p w14:paraId="1CC22074" w14:textId="77777777" w:rsidR="00326E04" w:rsidRDefault="00000000">
            <w:r>
              <w:rPr>
                <w:rFonts w:ascii="Calibri" w:hAnsi="Calibri"/>
                <w:sz w:val="17"/>
              </w:rPr>
              <w:t>1</w:t>
            </w:r>
          </w:p>
        </w:tc>
        <w:tc>
          <w:tcPr>
            <w:tcW w:w="1008" w:type="dxa"/>
            <w:tcMar>
              <w:top w:w="60" w:type="dxa"/>
              <w:left w:w="60" w:type="dxa"/>
              <w:bottom w:w="60" w:type="dxa"/>
              <w:right w:w="60" w:type="dxa"/>
            </w:tcMar>
          </w:tcPr>
          <w:p w14:paraId="5E63C859" w14:textId="77777777" w:rsidR="00326E04" w:rsidRDefault="00000000">
            <w:r>
              <w:rPr>
                <w:rFonts w:ascii="Calibri" w:hAnsi="Calibri"/>
                <w:sz w:val="17"/>
              </w:rPr>
              <w:t>High</w:t>
            </w:r>
          </w:p>
        </w:tc>
        <w:tc>
          <w:tcPr>
            <w:tcW w:w="1440" w:type="dxa"/>
            <w:tcMar>
              <w:top w:w="60" w:type="dxa"/>
              <w:left w:w="60" w:type="dxa"/>
              <w:bottom w:w="60" w:type="dxa"/>
              <w:right w:w="60" w:type="dxa"/>
            </w:tcMar>
          </w:tcPr>
          <w:p w14:paraId="3509DFBD" w14:textId="77777777" w:rsidR="00326E04" w:rsidRDefault="00000000">
            <w:r>
              <w:rPr>
                <w:rFonts w:ascii="Calibri" w:hAnsi="Calibri"/>
                <w:sz w:val="17"/>
              </w:rPr>
              <w:t>Dev Team</w:t>
            </w:r>
          </w:p>
        </w:tc>
      </w:tr>
      <w:tr w:rsidR="00326E04" w14:paraId="48E2AE2D" w14:textId="77777777">
        <w:trPr>
          <w:jc w:val="center"/>
        </w:trPr>
        <w:tc>
          <w:tcPr>
            <w:tcW w:w="1296" w:type="dxa"/>
            <w:shd w:val="clear" w:color="auto" w:fill="F9FAFB"/>
            <w:tcMar>
              <w:top w:w="60" w:type="dxa"/>
              <w:left w:w="60" w:type="dxa"/>
              <w:bottom w:w="60" w:type="dxa"/>
              <w:right w:w="60" w:type="dxa"/>
            </w:tcMar>
          </w:tcPr>
          <w:p w14:paraId="65C38A60" w14:textId="77777777" w:rsidR="00326E04" w:rsidRDefault="00000000">
            <w:r>
              <w:rPr>
                <w:rFonts w:ascii="Calibri" w:hAnsi="Calibri"/>
                <w:b/>
                <w:sz w:val="17"/>
              </w:rPr>
              <w:t>Sprint-1</w:t>
            </w:r>
          </w:p>
        </w:tc>
        <w:tc>
          <w:tcPr>
            <w:tcW w:w="1872" w:type="dxa"/>
            <w:shd w:val="clear" w:color="auto" w:fill="F9FAFB"/>
            <w:tcMar>
              <w:top w:w="60" w:type="dxa"/>
              <w:left w:w="60" w:type="dxa"/>
              <w:bottom w:w="60" w:type="dxa"/>
              <w:right w:w="60" w:type="dxa"/>
            </w:tcMar>
          </w:tcPr>
          <w:p w14:paraId="19A078F1" w14:textId="77777777" w:rsidR="00326E04" w:rsidRDefault="00000000">
            <w:r>
              <w:rPr>
                <w:rFonts w:ascii="Calibri" w:hAnsi="Calibri"/>
                <w:sz w:val="17"/>
              </w:rPr>
              <w:t>Flow Designer Core</w:t>
            </w:r>
          </w:p>
        </w:tc>
        <w:tc>
          <w:tcPr>
            <w:tcW w:w="1296" w:type="dxa"/>
            <w:shd w:val="clear" w:color="auto" w:fill="F9FAFB"/>
            <w:tcMar>
              <w:top w:w="60" w:type="dxa"/>
              <w:left w:w="60" w:type="dxa"/>
              <w:bottom w:w="60" w:type="dxa"/>
              <w:right w:w="60" w:type="dxa"/>
            </w:tcMar>
          </w:tcPr>
          <w:p w14:paraId="3C4C76E4" w14:textId="77777777" w:rsidR="00326E04" w:rsidRDefault="00000000">
            <w:r>
              <w:rPr>
                <w:rFonts w:ascii="Calibri" w:hAnsi="Calibri"/>
                <w:b/>
                <w:sz w:val="17"/>
              </w:rPr>
              <w:t>USN-3</w:t>
            </w:r>
          </w:p>
        </w:tc>
        <w:tc>
          <w:tcPr>
            <w:tcW w:w="3456" w:type="dxa"/>
            <w:shd w:val="clear" w:color="auto" w:fill="F9FAFB"/>
            <w:tcMar>
              <w:top w:w="60" w:type="dxa"/>
              <w:left w:w="60" w:type="dxa"/>
              <w:bottom w:w="60" w:type="dxa"/>
              <w:right w:w="60" w:type="dxa"/>
            </w:tcMar>
          </w:tcPr>
          <w:p w14:paraId="5C79CB4A" w14:textId="77777777" w:rsidR="00326E04" w:rsidRDefault="00000000">
            <w:r>
              <w:rPr>
                <w:rFonts w:ascii="Calibri" w:hAnsi="Calibri"/>
                <w:sz w:val="17"/>
              </w:rPr>
              <w:t>As an admin, I can trigger a Flow Designer logic whenever a new incident is created.</w:t>
            </w:r>
          </w:p>
        </w:tc>
        <w:tc>
          <w:tcPr>
            <w:tcW w:w="864" w:type="dxa"/>
            <w:shd w:val="clear" w:color="auto" w:fill="F9FAFB"/>
            <w:tcMar>
              <w:top w:w="60" w:type="dxa"/>
              <w:left w:w="60" w:type="dxa"/>
              <w:bottom w:w="60" w:type="dxa"/>
              <w:right w:w="60" w:type="dxa"/>
            </w:tcMar>
          </w:tcPr>
          <w:p w14:paraId="4778B424" w14:textId="77777777" w:rsidR="00326E04" w:rsidRDefault="00000000">
            <w:r>
              <w:rPr>
                <w:rFonts w:ascii="Calibri" w:hAnsi="Calibri"/>
                <w:sz w:val="17"/>
              </w:rPr>
              <w:t>3</w:t>
            </w:r>
          </w:p>
        </w:tc>
        <w:tc>
          <w:tcPr>
            <w:tcW w:w="1008" w:type="dxa"/>
            <w:shd w:val="clear" w:color="auto" w:fill="F9FAFB"/>
            <w:tcMar>
              <w:top w:w="60" w:type="dxa"/>
              <w:left w:w="60" w:type="dxa"/>
              <w:bottom w:w="60" w:type="dxa"/>
              <w:right w:w="60" w:type="dxa"/>
            </w:tcMar>
          </w:tcPr>
          <w:p w14:paraId="7CA3B63F" w14:textId="77777777" w:rsidR="00326E04" w:rsidRDefault="00000000">
            <w:r>
              <w:rPr>
                <w:rFonts w:ascii="Calibri" w:hAnsi="Calibri"/>
                <w:sz w:val="17"/>
              </w:rPr>
              <w:t>High</w:t>
            </w:r>
          </w:p>
        </w:tc>
        <w:tc>
          <w:tcPr>
            <w:tcW w:w="1440" w:type="dxa"/>
            <w:shd w:val="clear" w:color="auto" w:fill="F9FAFB"/>
            <w:tcMar>
              <w:top w:w="60" w:type="dxa"/>
              <w:left w:w="60" w:type="dxa"/>
              <w:bottom w:w="60" w:type="dxa"/>
              <w:right w:w="60" w:type="dxa"/>
            </w:tcMar>
          </w:tcPr>
          <w:p w14:paraId="2F9381AE" w14:textId="77777777" w:rsidR="00326E04" w:rsidRDefault="00000000">
            <w:r>
              <w:rPr>
                <w:rFonts w:ascii="Calibri" w:hAnsi="Calibri"/>
                <w:sz w:val="17"/>
              </w:rPr>
              <w:t>Lead Dev</w:t>
            </w:r>
          </w:p>
        </w:tc>
      </w:tr>
      <w:tr w:rsidR="00326E04" w14:paraId="09ADE1D0" w14:textId="77777777">
        <w:trPr>
          <w:jc w:val="center"/>
        </w:trPr>
        <w:tc>
          <w:tcPr>
            <w:tcW w:w="1296" w:type="dxa"/>
            <w:tcMar>
              <w:top w:w="60" w:type="dxa"/>
              <w:left w:w="60" w:type="dxa"/>
              <w:bottom w:w="60" w:type="dxa"/>
              <w:right w:w="60" w:type="dxa"/>
            </w:tcMar>
          </w:tcPr>
          <w:p w14:paraId="3B40D681" w14:textId="77777777" w:rsidR="00326E04" w:rsidRDefault="00000000">
            <w:r>
              <w:rPr>
                <w:rFonts w:ascii="Calibri" w:hAnsi="Calibri"/>
                <w:b/>
                <w:sz w:val="17"/>
              </w:rPr>
              <w:t>Sprint-2</w:t>
            </w:r>
          </w:p>
        </w:tc>
        <w:tc>
          <w:tcPr>
            <w:tcW w:w="1872" w:type="dxa"/>
            <w:tcMar>
              <w:top w:w="60" w:type="dxa"/>
              <w:left w:w="60" w:type="dxa"/>
              <w:bottom w:w="60" w:type="dxa"/>
              <w:right w:w="60" w:type="dxa"/>
            </w:tcMar>
          </w:tcPr>
          <w:p w14:paraId="4171EAC1" w14:textId="77777777" w:rsidR="00326E04" w:rsidRDefault="00000000">
            <w:r>
              <w:rPr>
                <w:rFonts w:ascii="Calibri" w:hAnsi="Calibri"/>
                <w:sz w:val="17"/>
              </w:rPr>
              <w:t>Keyword Classification</w:t>
            </w:r>
          </w:p>
        </w:tc>
        <w:tc>
          <w:tcPr>
            <w:tcW w:w="1296" w:type="dxa"/>
            <w:tcMar>
              <w:top w:w="60" w:type="dxa"/>
              <w:left w:w="60" w:type="dxa"/>
              <w:bottom w:w="60" w:type="dxa"/>
              <w:right w:w="60" w:type="dxa"/>
            </w:tcMar>
          </w:tcPr>
          <w:p w14:paraId="4A47CA6D" w14:textId="77777777" w:rsidR="00326E04" w:rsidRDefault="00000000">
            <w:r>
              <w:rPr>
                <w:rFonts w:ascii="Calibri" w:hAnsi="Calibri"/>
                <w:b/>
                <w:sz w:val="17"/>
              </w:rPr>
              <w:t>USN-4</w:t>
            </w:r>
          </w:p>
        </w:tc>
        <w:tc>
          <w:tcPr>
            <w:tcW w:w="3456" w:type="dxa"/>
            <w:tcMar>
              <w:top w:w="60" w:type="dxa"/>
              <w:left w:w="60" w:type="dxa"/>
              <w:bottom w:w="60" w:type="dxa"/>
              <w:right w:w="60" w:type="dxa"/>
            </w:tcMar>
          </w:tcPr>
          <w:p w14:paraId="3F2D890C" w14:textId="77777777" w:rsidR="00326E04" w:rsidRDefault="00000000">
            <w:r>
              <w:rPr>
                <w:rFonts w:ascii="Calibri" w:hAnsi="Calibri"/>
                <w:sz w:val="17"/>
              </w:rPr>
              <w:t>As a system, I analyze short descriptions for keywords (Wi-Fi, printer, login) to classify tickets.</w:t>
            </w:r>
          </w:p>
        </w:tc>
        <w:tc>
          <w:tcPr>
            <w:tcW w:w="864" w:type="dxa"/>
            <w:tcMar>
              <w:top w:w="60" w:type="dxa"/>
              <w:left w:w="60" w:type="dxa"/>
              <w:bottom w:w="60" w:type="dxa"/>
              <w:right w:w="60" w:type="dxa"/>
            </w:tcMar>
          </w:tcPr>
          <w:p w14:paraId="50EF55D8" w14:textId="77777777" w:rsidR="00326E04" w:rsidRDefault="00000000">
            <w:r>
              <w:rPr>
                <w:rFonts w:ascii="Calibri" w:hAnsi="Calibri"/>
                <w:sz w:val="17"/>
              </w:rPr>
              <w:t>5</w:t>
            </w:r>
          </w:p>
        </w:tc>
        <w:tc>
          <w:tcPr>
            <w:tcW w:w="1008" w:type="dxa"/>
            <w:tcMar>
              <w:top w:w="60" w:type="dxa"/>
              <w:left w:w="60" w:type="dxa"/>
              <w:bottom w:w="60" w:type="dxa"/>
              <w:right w:w="60" w:type="dxa"/>
            </w:tcMar>
          </w:tcPr>
          <w:p w14:paraId="08BD1A10" w14:textId="77777777" w:rsidR="00326E04" w:rsidRDefault="00000000">
            <w:r>
              <w:rPr>
                <w:rFonts w:ascii="Calibri" w:hAnsi="Calibri"/>
                <w:sz w:val="17"/>
              </w:rPr>
              <w:t>High</w:t>
            </w:r>
          </w:p>
        </w:tc>
        <w:tc>
          <w:tcPr>
            <w:tcW w:w="1440" w:type="dxa"/>
            <w:tcMar>
              <w:top w:w="60" w:type="dxa"/>
              <w:left w:w="60" w:type="dxa"/>
              <w:bottom w:w="60" w:type="dxa"/>
              <w:right w:w="60" w:type="dxa"/>
            </w:tcMar>
          </w:tcPr>
          <w:p w14:paraId="599D7C14" w14:textId="77777777" w:rsidR="00326E04" w:rsidRDefault="00000000">
            <w:r>
              <w:rPr>
                <w:rFonts w:ascii="Calibri" w:hAnsi="Calibri"/>
                <w:sz w:val="17"/>
              </w:rPr>
              <w:t>ML / Dev</w:t>
            </w:r>
          </w:p>
        </w:tc>
      </w:tr>
      <w:tr w:rsidR="00326E04" w14:paraId="41886635" w14:textId="77777777">
        <w:trPr>
          <w:jc w:val="center"/>
        </w:trPr>
        <w:tc>
          <w:tcPr>
            <w:tcW w:w="1296" w:type="dxa"/>
            <w:shd w:val="clear" w:color="auto" w:fill="F9FAFB"/>
            <w:tcMar>
              <w:top w:w="60" w:type="dxa"/>
              <w:left w:w="60" w:type="dxa"/>
              <w:bottom w:w="60" w:type="dxa"/>
              <w:right w:w="60" w:type="dxa"/>
            </w:tcMar>
          </w:tcPr>
          <w:p w14:paraId="6EBC942B" w14:textId="77777777" w:rsidR="00326E04" w:rsidRDefault="00000000">
            <w:r>
              <w:rPr>
                <w:rFonts w:ascii="Calibri" w:hAnsi="Calibri"/>
                <w:b/>
                <w:sz w:val="17"/>
              </w:rPr>
              <w:t>Sprint-2</w:t>
            </w:r>
          </w:p>
        </w:tc>
        <w:tc>
          <w:tcPr>
            <w:tcW w:w="1872" w:type="dxa"/>
            <w:shd w:val="clear" w:color="auto" w:fill="F9FAFB"/>
            <w:tcMar>
              <w:top w:w="60" w:type="dxa"/>
              <w:left w:w="60" w:type="dxa"/>
              <w:bottom w:w="60" w:type="dxa"/>
              <w:right w:w="60" w:type="dxa"/>
            </w:tcMar>
          </w:tcPr>
          <w:p w14:paraId="538D2AE2" w14:textId="77777777" w:rsidR="00326E04" w:rsidRDefault="00000000">
            <w:r>
              <w:rPr>
                <w:rFonts w:ascii="Calibri" w:hAnsi="Calibri"/>
                <w:sz w:val="17"/>
              </w:rPr>
              <w:t>Automated Assignment</w:t>
            </w:r>
          </w:p>
        </w:tc>
        <w:tc>
          <w:tcPr>
            <w:tcW w:w="1296" w:type="dxa"/>
            <w:shd w:val="clear" w:color="auto" w:fill="F9FAFB"/>
            <w:tcMar>
              <w:top w:w="60" w:type="dxa"/>
              <w:left w:w="60" w:type="dxa"/>
              <w:bottom w:w="60" w:type="dxa"/>
              <w:right w:w="60" w:type="dxa"/>
            </w:tcMar>
          </w:tcPr>
          <w:p w14:paraId="69B30447" w14:textId="77777777" w:rsidR="00326E04" w:rsidRDefault="00000000">
            <w:r>
              <w:rPr>
                <w:rFonts w:ascii="Calibri" w:hAnsi="Calibri"/>
                <w:b/>
                <w:sz w:val="17"/>
              </w:rPr>
              <w:t>USN-5</w:t>
            </w:r>
          </w:p>
        </w:tc>
        <w:tc>
          <w:tcPr>
            <w:tcW w:w="3456" w:type="dxa"/>
            <w:shd w:val="clear" w:color="auto" w:fill="F9FAFB"/>
            <w:tcMar>
              <w:top w:w="60" w:type="dxa"/>
              <w:left w:w="60" w:type="dxa"/>
              <w:bottom w:w="60" w:type="dxa"/>
              <w:right w:w="60" w:type="dxa"/>
            </w:tcMar>
          </w:tcPr>
          <w:p w14:paraId="13B81261" w14:textId="77777777" w:rsidR="00326E04" w:rsidRDefault="00000000">
            <w:r>
              <w:rPr>
                <w:rFonts w:ascii="Calibri" w:hAnsi="Calibri"/>
                <w:sz w:val="17"/>
              </w:rPr>
              <w:t>As a support agent, incoming tickets automatically get assigned to the correct assignment group.</w:t>
            </w:r>
          </w:p>
        </w:tc>
        <w:tc>
          <w:tcPr>
            <w:tcW w:w="864" w:type="dxa"/>
            <w:shd w:val="clear" w:color="auto" w:fill="F9FAFB"/>
            <w:tcMar>
              <w:top w:w="60" w:type="dxa"/>
              <w:left w:w="60" w:type="dxa"/>
              <w:bottom w:w="60" w:type="dxa"/>
              <w:right w:w="60" w:type="dxa"/>
            </w:tcMar>
          </w:tcPr>
          <w:p w14:paraId="17A5CD03" w14:textId="77777777" w:rsidR="00326E04" w:rsidRDefault="00000000">
            <w:r>
              <w:rPr>
                <w:rFonts w:ascii="Calibri" w:hAnsi="Calibri"/>
                <w:sz w:val="17"/>
              </w:rPr>
              <w:t>3</w:t>
            </w:r>
          </w:p>
        </w:tc>
        <w:tc>
          <w:tcPr>
            <w:tcW w:w="1008" w:type="dxa"/>
            <w:shd w:val="clear" w:color="auto" w:fill="F9FAFB"/>
            <w:tcMar>
              <w:top w:w="60" w:type="dxa"/>
              <w:left w:w="60" w:type="dxa"/>
              <w:bottom w:w="60" w:type="dxa"/>
              <w:right w:w="60" w:type="dxa"/>
            </w:tcMar>
          </w:tcPr>
          <w:p w14:paraId="4EB6A14A" w14:textId="77777777" w:rsidR="00326E04" w:rsidRDefault="00000000">
            <w:r>
              <w:rPr>
                <w:rFonts w:ascii="Calibri" w:hAnsi="Calibri"/>
                <w:sz w:val="17"/>
              </w:rPr>
              <w:t>Medium</w:t>
            </w:r>
          </w:p>
        </w:tc>
        <w:tc>
          <w:tcPr>
            <w:tcW w:w="1440" w:type="dxa"/>
            <w:shd w:val="clear" w:color="auto" w:fill="F9FAFB"/>
            <w:tcMar>
              <w:top w:w="60" w:type="dxa"/>
              <w:left w:w="60" w:type="dxa"/>
              <w:bottom w:w="60" w:type="dxa"/>
              <w:right w:w="60" w:type="dxa"/>
            </w:tcMar>
          </w:tcPr>
          <w:p w14:paraId="4F566C5F" w14:textId="77777777" w:rsidR="00326E04" w:rsidRDefault="00000000">
            <w:r>
              <w:rPr>
                <w:rFonts w:ascii="Calibri" w:hAnsi="Calibri"/>
                <w:sz w:val="17"/>
              </w:rPr>
              <w:t>Dev Team</w:t>
            </w:r>
          </w:p>
        </w:tc>
      </w:tr>
      <w:tr w:rsidR="00326E04" w14:paraId="69B65F73" w14:textId="77777777">
        <w:trPr>
          <w:jc w:val="center"/>
        </w:trPr>
        <w:tc>
          <w:tcPr>
            <w:tcW w:w="1296" w:type="dxa"/>
            <w:tcMar>
              <w:top w:w="60" w:type="dxa"/>
              <w:left w:w="60" w:type="dxa"/>
              <w:bottom w:w="60" w:type="dxa"/>
              <w:right w:w="60" w:type="dxa"/>
            </w:tcMar>
          </w:tcPr>
          <w:p w14:paraId="28C5D619" w14:textId="77777777" w:rsidR="00326E04" w:rsidRDefault="00000000">
            <w:r>
              <w:rPr>
                <w:rFonts w:ascii="Calibri" w:hAnsi="Calibri"/>
                <w:b/>
                <w:sz w:val="17"/>
              </w:rPr>
              <w:t>Sprint-3</w:t>
            </w:r>
          </w:p>
        </w:tc>
        <w:tc>
          <w:tcPr>
            <w:tcW w:w="1872" w:type="dxa"/>
            <w:tcMar>
              <w:top w:w="60" w:type="dxa"/>
              <w:left w:w="60" w:type="dxa"/>
              <w:bottom w:w="60" w:type="dxa"/>
              <w:right w:w="60" w:type="dxa"/>
            </w:tcMar>
          </w:tcPr>
          <w:p w14:paraId="48B34490" w14:textId="77777777" w:rsidR="00326E04" w:rsidRDefault="00000000">
            <w:r>
              <w:rPr>
                <w:rFonts w:ascii="Calibri" w:hAnsi="Calibri"/>
                <w:sz w:val="17"/>
              </w:rPr>
              <w:t>Notifications &amp; Logging</w:t>
            </w:r>
          </w:p>
        </w:tc>
        <w:tc>
          <w:tcPr>
            <w:tcW w:w="1296" w:type="dxa"/>
            <w:tcMar>
              <w:top w:w="60" w:type="dxa"/>
              <w:left w:w="60" w:type="dxa"/>
              <w:bottom w:w="60" w:type="dxa"/>
              <w:right w:w="60" w:type="dxa"/>
            </w:tcMar>
          </w:tcPr>
          <w:p w14:paraId="205A2D18" w14:textId="77777777" w:rsidR="00326E04" w:rsidRDefault="00000000">
            <w:r>
              <w:rPr>
                <w:rFonts w:ascii="Calibri" w:hAnsi="Calibri"/>
                <w:b/>
                <w:sz w:val="17"/>
              </w:rPr>
              <w:t>USN-6</w:t>
            </w:r>
          </w:p>
        </w:tc>
        <w:tc>
          <w:tcPr>
            <w:tcW w:w="3456" w:type="dxa"/>
            <w:tcMar>
              <w:top w:w="60" w:type="dxa"/>
              <w:left w:w="60" w:type="dxa"/>
              <w:bottom w:w="60" w:type="dxa"/>
              <w:right w:w="60" w:type="dxa"/>
            </w:tcMar>
          </w:tcPr>
          <w:p w14:paraId="3E80B0F5" w14:textId="77777777" w:rsidR="00326E04" w:rsidRDefault="00000000">
            <w:r>
              <w:rPr>
                <w:rFonts w:ascii="Calibri" w:hAnsi="Calibri"/>
                <w:sz w:val="17"/>
              </w:rPr>
              <w:t>As a manager, I can view automated audit logs for classified tickets in ServiceNow.</w:t>
            </w:r>
          </w:p>
        </w:tc>
        <w:tc>
          <w:tcPr>
            <w:tcW w:w="864" w:type="dxa"/>
            <w:tcMar>
              <w:top w:w="60" w:type="dxa"/>
              <w:left w:w="60" w:type="dxa"/>
              <w:bottom w:w="60" w:type="dxa"/>
              <w:right w:w="60" w:type="dxa"/>
            </w:tcMar>
          </w:tcPr>
          <w:p w14:paraId="6A118C88" w14:textId="77777777" w:rsidR="00326E04" w:rsidRDefault="00000000">
            <w:r>
              <w:rPr>
                <w:rFonts w:ascii="Calibri" w:hAnsi="Calibri"/>
                <w:sz w:val="17"/>
              </w:rPr>
              <w:t>2</w:t>
            </w:r>
          </w:p>
        </w:tc>
        <w:tc>
          <w:tcPr>
            <w:tcW w:w="1008" w:type="dxa"/>
            <w:tcMar>
              <w:top w:w="60" w:type="dxa"/>
              <w:left w:w="60" w:type="dxa"/>
              <w:bottom w:w="60" w:type="dxa"/>
              <w:right w:w="60" w:type="dxa"/>
            </w:tcMar>
          </w:tcPr>
          <w:p w14:paraId="3E491BF7" w14:textId="77777777" w:rsidR="00326E04" w:rsidRDefault="00000000">
            <w:r>
              <w:rPr>
                <w:rFonts w:ascii="Calibri" w:hAnsi="Calibri"/>
                <w:sz w:val="17"/>
              </w:rPr>
              <w:t>Medium</w:t>
            </w:r>
          </w:p>
        </w:tc>
        <w:tc>
          <w:tcPr>
            <w:tcW w:w="1440" w:type="dxa"/>
            <w:tcMar>
              <w:top w:w="60" w:type="dxa"/>
              <w:left w:w="60" w:type="dxa"/>
              <w:bottom w:w="60" w:type="dxa"/>
              <w:right w:w="60" w:type="dxa"/>
            </w:tcMar>
          </w:tcPr>
          <w:p w14:paraId="15C2B56A" w14:textId="77777777" w:rsidR="00326E04" w:rsidRDefault="00000000">
            <w:r>
              <w:rPr>
                <w:rFonts w:ascii="Calibri" w:hAnsi="Calibri"/>
                <w:sz w:val="17"/>
              </w:rPr>
              <w:t>QA / Dev</w:t>
            </w:r>
          </w:p>
        </w:tc>
      </w:tr>
      <w:tr w:rsidR="00326E04" w14:paraId="4C5A5F6F" w14:textId="77777777">
        <w:trPr>
          <w:jc w:val="center"/>
        </w:trPr>
        <w:tc>
          <w:tcPr>
            <w:tcW w:w="1296" w:type="dxa"/>
            <w:shd w:val="clear" w:color="auto" w:fill="F9FAFB"/>
            <w:tcMar>
              <w:top w:w="60" w:type="dxa"/>
              <w:left w:w="60" w:type="dxa"/>
              <w:bottom w:w="60" w:type="dxa"/>
              <w:right w:w="60" w:type="dxa"/>
            </w:tcMar>
          </w:tcPr>
          <w:p w14:paraId="1478A49C" w14:textId="77777777" w:rsidR="00326E04" w:rsidRDefault="00000000">
            <w:r>
              <w:rPr>
                <w:rFonts w:ascii="Calibri" w:hAnsi="Calibri"/>
                <w:b/>
                <w:sz w:val="17"/>
              </w:rPr>
              <w:t>Sprint-3</w:t>
            </w:r>
          </w:p>
        </w:tc>
        <w:tc>
          <w:tcPr>
            <w:tcW w:w="1872" w:type="dxa"/>
            <w:shd w:val="clear" w:color="auto" w:fill="F9FAFB"/>
            <w:tcMar>
              <w:top w:w="60" w:type="dxa"/>
              <w:left w:w="60" w:type="dxa"/>
              <w:bottom w:w="60" w:type="dxa"/>
              <w:right w:w="60" w:type="dxa"/>
            </w:tcMar>
          </w:tcPr>
          <w:p w14:paraId="734FA260" w14:textId="77777777" w:rsidR="00326E04" w:rsidRDefault="00000000">
            <w:r>
              <w:rPr>
                <w:rFonts w:ascii="Calibri" w:hAnsi="Calibri"/>
                <w:sz w:val="17"/>
              </w:rPr>
              <w:t>Testing &amp; Refinement</w:t>
            </w:r>
          </w:p>
        </w:tc>
        <w:tc>
          <w:tcPr>
            <w:tcW w:w="1296" w:type="dxa"/>
            <w:shd w:val="clear" w:color="auto" w:fill="F9FAFB"/>
            <w:tcMar>
              <w:top w:w="60" w:type="dxa"/>
              <w:left w:w="60" w:type="dxa"/>
              <w:bottom w:w="60" w:type="dxa"/>
              <w:right w:w="60" w:type="dxa"/>
            </w:tcMar>
          </w:tcPr>
          <w:p w14:paraId="5115356F" w14:textId="77777777" w:rsidR="00326E04" w:rsidRDefault="00000000">
            <w:r>
              <w:rPr>
                <w:rFonts w:ascii="Calibri" w:hAnsi="Calibri"/>
                <w:b/>
                <w:sz w:val="17"/>
              </w:rPr>
              <w:t>USN-7</w:t>
            </w:r>
          </w:p>
        </w:tc>
        <w:tc>
          <w:tcPr>
            <w:tcW w:w="3456" w:type="dxa"/>
            <w:shd w:val="clear" w:color="auto" w:fill="F9FAFB"/>
            <w:tcMar>
              <w:top w:w="60" w:type="dxa"/>
              <w:left w:w="60" w:type="dxa"/>
              <w:bottom w:w="60" w:type="dxa"/>
              <w:right w:w="60" w:type="dxa"/>
            </w:tcMar>
          </w:tcPr>
          <w:p w14:paraId="35AFC734" w14:textId="77777777" w:rsidR="00326E04" w:rsidRDefault="00000000">
            <w:r>
              <w:rPr>
                <w:rFonts w:ascii="Calibri" w:hAnsi="Calibri"/>
                <w:sz w:val="17"/>
              </w:rPr>
              <w:t xml:space="preserve">As a team, I can test edge-case descriptions to ensure high classification </w:t>
            </w:r>
            <w:r>
              <w:rPr>
                <w:rFonts w:ascii="Calibri" w:hAnsi="Calibri"/>
                <w:sz w:val="17"/>
              </w:rPr>
              <w:lastRenderedPageBreak/>
              <w:t>accuracy.</w:t>
            </w:r>
          </w:p>
        </w:tc>
        <w:tc>
          <w:tcPr>
            <w:tcW w:w="864" w:type="dxa"/>
            <w:shd w:val="clear" w:color="auto" w:fill="F9FAFB"/>
            <w:tcMar>
              <w:top w:w="60" w:type="dxa"/>
              <w:left w:w="60" w:type="dxa"/>
              <w:bottom w:w="60" w:type="dxa"/>
              <w:right w:w="60" w:type="dxa"/>
            </w:tcMar>
          </w:tcPr>
          <w:p w14:paraId="3379F49A" w14:textId="77777777" w:rsidR="00326E04" w:rsidRDefault="00000000">
            <w:r>
              <w:rPr>
                <w:rFonts w:ascii="Calibri" w:hAnsi="Calibri"/>
                <w:sz w:val="17"/>
              </w:rPr>
              <w:lastRenderedPageBreak/>
              <w:t>3</w:t>
            </w:r>
          </w:p>
        </w:tc>
        <w:tc>
          <w:tcPr>
            <w:tcW w:w="1008" w:type="dxa"/>
            <w:shd w:val="clear" w:color="auto" w:fill="F9FAFB"/>
            <w:tcMar>
              <w:top w:w="60" w:type="dxa"/>
              <w:left w:w="60" w:type="dxa"/>
              <w:bottom w:w="60" w:type="dxa"/>
              <w:right w:w="60" w:type="dxa"/>
            </w:tcMar>
          </w:tcPr>
          <w:p w14:paraId="68A98232" w14:textId="77777777" w:rsidR="00326E04" w:rsidRDefault="00000000">
            <w:r>
              <w:rPr>
                <w:rFonts w:ascii="Calibri" w:hAnsi="Calibri"/>
                <w:sz w:val="17"/>
              </w:rPr>
              <w:t>High</w:t>
            </w:r>
          </w:p>
        </w:tc>
        <w:tc>
          <w:tcPr>
            <w:tcW w:w="1440" w:type="dxa"/>
            <w:shd w:val="clear" w:color="auto" w:fill="F9FAFB"/>
            <w:tcMar>
              <w:top w:w="60" w:type="dxa"/>
              <w:left w:w="60" w:type="dxa"/>
              <w:bottom w:w="60" w:type="dxa"/>
              <w:right w:w="60" w:type="dxa"/>
            </w:tcMar>
          </w:tcPr>
          <w:p w14:paraId="49F4B897" w14:textId="77777777" w:rsidR="00326E04" w:rsidRDefault="00000000">
            <w:r>
              <w:rPr>
                <w:rFonts w:ascii="Calibri" w:hAnsi="Calibri"/>
                <w:sz w:val="17"/>
              </w:rPr>
              <w:t>QA Lead</w:t>
            </w:r>
          </w:p>
        </w:tc>
      </w:tr>
      <w:tr w:rsidR="00326E04" w14:paraId="24319001" w14:textId="77777777">
        <w:trPr>
          <w:jc w:val="center"/>
        </w:trPr>
        <w:tc>
          <w:tcPr>
            <w:tcW w:w="1296" w:type="dxa"/>
            <w:tcMar>
              <w:top w:w="60" w:type="dxa"/>
              <w:left w:w="60" w:type="dxa"/>
              <w:bottom w:w="60" w:type="dxa"/>
              <w:right w:w="60" w:type="dxa"/>
            </w:tcMar>
          </w:tcPr>
          <w:p w14:paraId="420BF25A" w14:textId="77777777" w:rsidR="00326E04" w:rsidRDefault="00000000">
            <w:r>
              <w:rPr>
                <w:rFonts w:ascii="Calibri" w:hAnsi="Calibri"/>
                <w:b/>
                <w:sz w:val="17"/>
              </w:rPr>
              <w:t>Sprint-4</w:t>
            </w:r>
          </w:p>
        </w:tc>
        <w:tc>
          <w:tcPr>
            <w:tcW w:w="1872" w:type="dxa"/>
            <w:tcMar>
              <w:top w:w="60" w:type="dxa"/>
              <w:left w:w="60" w:type="dxa"/>
              <w:bottom w:w="60" w:type="dxa"/>
              <w:right w:w="60" w:type="dxa"/>
            </w:tcMar>
          </w:tcPr>
          <w:p w14:paraId="5F5D360B" w14:textId="77777777" w:rsidR="00326E04" w:rsidRDefault="00000000">
            <w:r>
              <w:rPr>
                <w:rFonts w:ascii="Calibri" w:hAnsi="Calibri"/>
                <w:sz w:val="17"/>
              </w:rPr>
              <w:t>Dashboard &amp; Reporting</w:t>
            </w:r>
          </w:p>
        </w:tc>
        <w:tc>
          <w:tcPr>
            <w:tcW w:w="1296" w:type="dxa"/>
            <w:tcMar>
              <w:top w:w="60" w:type="dxa"/>
              <w:left w:w="60" w:type="dxa"/>
              <w:bottom w:w="60" w:type="dxa"/>
              <w:right w:w="60" w:type="dxa"/>
            </w:tcMar>
          </w:tcPr>
          <w:p w14:paraId="15EF2B8D" w14:textId="77777777" w:rsidR="00326E04" w:rsidRDefault="00000000">
            <w:r>
              <w:rPr>
                <w:rFonts w:ascii="Calibri" w:hAnsi="Calibri"/>
                <w:b/>
                <w:sz w:val="17"/>
              </w:rPr>
              <w:t>USN-8</w:t>
            </w:r>
          </w:p>
        </w:tc>
        <w:tc>
          <w:tcPr>
            <w:tcW w:w="3456" w:type="dxa"/>
            <w:tcMar>
              <w:top w:w="60" w:type="dxa"/>
              <w:left w:w="60" w:type="dxa"/>
              <w:bottom w:w="60" w:type="dxa"/>
              <w:right w:w="60" w:type="dxa"/>
            </w:tcMar>
          </w:tcPr>
          <w:p w14:paraId="136674C0" w14:textId="77777777" w:rsidR="00326E04" w:rsidRDefault="00000000">
            <w:r>
              <w:rPr>
                <w:rFonts w:ascii="Calibri" w:hAnsi="Calibri"/>
                <w:sz w:val="17"/>
              </w:rPr>
              <w:t>As a manager, I can view real-time metrics on auto-classified vs manually updated tickets.</w:t>
            </w:r>
          </w:p>
        </w:tc>
        <w:tc>
          <w:tcPr>
            <w:tcW w:w="864" w:type="dxa"/>
            <w:tcMar>
              <w:top w:w="60" w:type="dxa"/>
              <w:left w:w="60" w:type="dxa"/>
              <w:bottom w:w="60" w:type="dxa"/>
              <w:right w:w="60" w:type="dxa"/>
            </w:tcMar>
          </w:tcPr>
          <w:p w14:paraId="5C99A9E3" w14:textId="77777777" w:rsidR="00326E04" w:rsidRDefault="00000000">
            <w:r>
              <w:rPr>
                <w:rFonts w:ascii="Calibri" w:hAnsi="Calibri"/>
                <w:sz w:val="17"/>
              </w:rPr>
              <w:t>2</w:t>
            </w:r>
          </w:p>
        </w:tc>
        <w:tc>
          <w:tcPr>
            <w:tcW w:w="1008" w:type="dxa"/>
            <w:tcMar>
              <w:top w:w="60" w:type="dxa"/>
              <w:left w:w="60" w:type="dxa"/>
              <w:bottom w:w="60" w:type="dxa"/>
              <w:right w:w="60" w:type="dxa"/>
            </w:tcMar>
          </w:tcPr>
          <w:p w14:paraId="0E1755E4" w14:textId="77777777" w:rsidR="00326E04" w:rsidRDefault="00000000">
            <w:r>
              <w:rPr>
                <w:rFonts w:ascii="Calibri" w:hAnsi="Calibri"/>
                <w:sz w:val="17"/>
              </w:rPr>
              <w:t>Low</w:t>
            </w:r>
          </w:p>
        </w:tc>
        <w:tc>
          <w:tcPr>
            <w:tcW w:w="1440" w:type="dxa"/>
            <w:tcMar>
              <w:top w:w="60" w:type="dxa"/>
              <w:left w:w="60" w:type="dxa"/>
              <w:bottom w:w="60" w:type="dxa"/>
              <w:right w:w="60" w:type="dxa"/>
            </w:tcMar>
          </w:tcPr>
          <w:p w14:paraId="3046B8F0" w14:textId="77777777" w:rsidR="00326E04" w:rsidRDefault="00000000">
            <w:r>
              <w:rPr>
                <w:rFonts w:ascii="Calibri" w:hAnsi="Calibri"/>
                <w:sz w:val="17"/>
              </w:rPr>
              <w:t>UI / Dev</w:t>
            </w:r>
          </w:p>
        </w:tc>
      </w:tr>
    </w:tbl>
    <w:p w14:paraId="1C6E2E6A" w14:textId="77777777" w:rsidR="00326E04" w:rsidRDefault="00326E04">
      <w:pPr>
        <w:spacing w:after="280"/>
      </w:pPr>
    </w:p>
    <w:p w14:paraId="49F746E3" w14:textId="77777777" w:rsidR="00326E04" w:rsidRDefault="00000000">
      <w:r>
        <w:rPr>
          <w:b/>
          <w:color w:val="1A1A1A"/>
          <w:sz w:val="26"/>
        </w:rPr>
        <w:t>2. Project Tracker, Velocity &amp; Burndown Chart (4 Marks)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50"/>
        <w:gridCol w:w="1363"/>
        <w:gridCol w:w="1193"/>
        <w:gridCol w:w="1469"/>
        <w:gridCol w:w="1650"/>
        <w:gridCol w:w="1665"/>
        <w:gridCol w:w="1506"/>
      </w:tblGrid>
      <w:tr w:rsidR="00326E04" w14:paraId="109D23A9" w14:textId="77777777">
        <w:trPr>
          <w:jc w:val="center"/>
        </w:trPr>
        <w:tc>
          <w:tcPr>
            <w:tcW w:w="1440" w:type="dxa"/>
            <w:shd w:val="clear" w:color="auto" w:fill="1A1A1A"/>
            <w:tcMar>
              <w:top w:w="80" w:type="dxa"/>
              <w:left w:w="80" w:type="dxa"/>
              <w:bottom w:w="80" w:type="dxa"/>
              <w:right w:w="80" w:type="dxa"/>
            </w:tcMar>
          </w:tcPr>
          <w:p w14:paraId="2E675D04" w14:textId="77777777" w:rsidR="00326E04" w:rsidRDefault="00000000">
            <w:r>
              <w:rPr>
                <w:b/>
                <w:color w:val="FFFFFF"/>
                <w:sz w:val="17"/>
              </w:rPr>
              <w:t>Sprint</w:t>
            </w:r>
          </w:p>
        </w:tc>
        <w:tc>
          <w:tcPr>
            <w:tcW w:w="1584" w:type="dxa"/>
            <w:shd w:val="clear" w:color="auto" w:fill="1A1A1A"/>
            <w:tcMar>
              <w:top w:w="80" w:type="dxa"/>
              <w:left w:w="80" w:type="dxa"/>
              <w:bottom w:w="80" w:type="dxa"/>
              <w:right w:w="80" w:type="dxa"/>
            </w:tcMar>
          </w:tcPr>
          <w:p w14:paraId="4E68212B" w14:textId="77777777" w:rsidR="00326E04" w:rsidRDefault="00000000">
            <w:r>
              <w:rPr>
                <w:b/>
                <w:color w:val="FFFFFF"/>
                <w:sz w:val="17"/>
              </w:rPr>
              <w:t>Total Story Points</w:t>
            </w:r>
          </w:p>
        </w:tc>
        <w:tc>
          <w:tcPr>
            <w:tcW w:w="1296" w:type="dxa"/>
            <w:shd w:val="clear" w:color="auto" w:fill="1A1A1A"/>
            <w:tcMar>
              <w:top w:w="80" w:type="dxa"/>
              <w:left w:w="80" w:type="dxa"/>
              <w:bottom w:w="80" w:type="dxa"/>
              <w:right w:w="80" w:type="dxa"/>
            </w:tcMar>
          </w:tcPr>
          <w:p w14:paraId="0BCD49BD" w14:textId="77777777" w:rsidR="00326E04" w:rsidRDefault="00000000">
            <w:r>
              <w:rPr>
                <w:b/>
                <w:color w:val="FFFFFF"/>
                <w:sz w:val="17"/>
              </w:rPr>
              <w:t>Duration</w:t>
            </w:r>
          </w:p>
        </w:tc>
        <w:tc>
          <w:tcPr>
            <w:tcW w:w="1728" w:type="dxa"/>
            <w:shd w:val="clear" w:color="auto" w:fill="1A1A1A"/>
            <w:tcMar>
              <w:top w:w="80" w:type="dxa"/>
              <w:left w:w="80" w:type="dxa"/>
              <w:bottom w:w="80" w:type="dxa"/>
              <w:right w:w="80" w:type="dxa"/>
            </w:tcMar>
          </w:tcPr>
          <w:p w14:paraId="5D928657" w14:textId="77777777" w:rsidR="00326E04" w:rsidRDefault="00000000">
            <w:r>
              <w:rPr>
                <w:b/>
                <w:color w:val="FFFFFF"/>
                <w:sz w:val="17"/>
              </w:rPr>
              <w:t>Sprint Start Date</w:t>
            </w:r>
          </w:p>
        </w:tc>
        <w:tc>
          <w:tcPr>
            <w:tcW w:w="1872" w:type="dxa"/>
            <w:shd w:val="clear" w:color="auto" w:fill="1A1A1A"/>
            <w:tcMar>
              <w:top w:w="80" w:type="dxa"/>
              <w:left w:w="80" w:type="dxa"/>
              <w:bottom w:w="80" w:type="dxa"/>
              <w:right w:w="80" w:type="dxa"/>
            </w:tcMar>
          </w:tcPr>
          <w:p w14:paraId="593897AA" w14:textId="77777777" w:rsidR="00326E04" w:rsidRDefault="00000000">
            <w:r>
              <w:rPr>
                <w:b/>
                <w:color w:val="FFFFFF"/>
                <w:sz w:val="17"/>
              </w:rPr>
              <w:t>Sprint End Date (Planned)</w:t>
            </w:r>
          </w:p>
        </w:tc>
        <w:tc>
          <w:tcPr>
            <w:tcW w:w="1872" w:type="dxa"/>
            <w:shd w:val="clear" w:color="auto" w:fill="1A1A1A"/>
            <w:tcMar>
              <w:top w:w="80" w:type="dxa"/>
              <w:left w:w="80" w:type="dxa"/>
              <w:bottom w:w="80" w:type="dxa"/>
              <w:right w:w="80" w:type="dxa"/>
            </w:tcMar>
          </w:tcPr>
          <w:p w14:paraId="6B1F2959" w14:textId="77777777" w:rsidR="00326E04" w:rsidRDefault="00000000">
            <w:r>
              <w:rPr>
                <w:b/>
                <w:color w:val="FFFFFF"/>
                <w:sz w:val="17"/>
              </w:rPr>
              <w:t>Story Points Completed (as on Planned End Date)</w:t>
            </w:r>
          </w:p>
        </w:tc>
        <w:tc>
          <w:tcPr>
            <w:tcW w:w="1728" w:type="dxa"/>
            <w:shd w:val="clear" w:color="auto" w:fill="1A1A1A"/>
            <w:tcMar>
              <w:top w:w="80" w:type="dxa"/>
              <w:left w:w="80" w:type="dxa"/>
              <w:bottom w:w="80" w:type="dxa"/>
              <w:right w:w="80" w:type="dxa"/>
            </w:tcMar>
          </w:tcPr>
          <w:p w14:paraId="25823E4F" w14:textId="77777777" w:rsidR="00326E04" w:rsidRDefault="00000000">
            <w:r>
              <w:rPr>
                <w:b/>
                <w:color w:val="FFFFFF"/>
                <w:sz w:val="17"/>
              </w:rPr>
              <w:t>Sprint Release Date (Actual)</w:t>
            </w:r>
          </w:p>
        </w:tc>
      </w:tr>
      <w:tr w:rsidR="00326E04" w14:paraId="6E25D8D3" w14:textId="77777777">
        <w:trPr>
          <w:jc w:val="center"/>
        </w:trPr>
        <w:tc>
          <w:tcPr>
            <w:tcW w:w="1440" w:type="dxa"/>
            <w:shd w:val="clear" w:color="auto" w:fill="F9FAFB"/>
            <w:tcMar>
              <w:top w:w="60" w:type="dxa"/>
              <w:left w:w="60" w:type="dxa"/>
              <w:bottom w:w="60" w:type="dxa"/>
              <w:right w:w="60" w:type="dxa"/>
            </w:tcMar>
          </w:tcPr>
          <w:p w14:paraId="776DBE64" w14:textId="77777777" w:rsidR="00326E04" w:rsidRDefault="00000000">
            <w:r>
              <w:rPr>
                <w:rFonts w:ascii="Calibri" w:hAnsi="Calibri"/>
                <w:b/>
                <w:sz w:val="17"/>
              </w:rPr>
              <w:t>Sprint-1</w:t>
            </w:r>
          </w:p>
        </w:tc>
        <w:tc>
          <w:tcPr>
            <w:tcW w:w="1584" w:type="dxa"/>
            <w:shd w:val="clear" w:color="auto" w:fill="F9FAFB"/>
            <w:tcMar>
              <w:top w:w="60" w:type="dxa"/>
              <w:left w:w="60" w:type="dxa"/>
              <w:bottom w:w="60" w:type="dxa"/>
              <w:right w:w="60" w:type="dxa"/>
            </w:tcMar>
          </w:tcPr>
          <w:p w14:paraId="482E04C7" w14:textId="77777777" w:rsidR="00326E04" w:rsidRDefault="00000000">
            <w:r>
              <w:rPr>
                <w:rFonts w:ascii="Calibri" w:hAnsi="Calibri"/>
                <w:sz w:val="17"/>
              </w:rPr>
              <w:t>20</w:t>
            </w:r>
          </w:p>
        </w:tc>
        <w:tc>
          <w:tcPr>
            <w:tcW w:w="1296" w:type="dxa"/>
            <w:shd w:val="clear" w:color="auto" w:fill="F9FAFB"/>
            <w:tcMar>
              <w:top w:w="60" w:type="dxa"/>
              <w:left w:w="60" w:type="dxa"/>
              <w:bottom w:w="60" w:type="dxa"/>
              <w:right w:w="60" w:type="dxa"/>
            </w:tcMar>
          </w:tcPr>
          <w:p w14:paraId="287A2946" w14:textId="77777777" w:rsidR="00326E04" w:rsidRDefault="00000000">
            <w:r>
              <w:rPr>
                <w:rFonts w:ascii="Calibri" w:hAnsi="Calibri"/>
                <w:sz w:val="17"/>
              </w:rPr>
              <w:t>6 Days</w:t>
            </w:r>
          </w:p>
        </w:tc>
        <w:tc>
          <w:tcPr>
            <w:tcW w:w="1728" w:type="dxa"/>
            <w:shd w:val="clear" w:color="auto" w:fill="F9FAFB"/>
            <w:tcMar>
              <w:top w:w="60" w:type="dxa"/>
              <w:left w:w="60" w:type="dxa"/>
              <w:bottom w:w="60" w:type="dxa"/>
              <w:right w:w="60" w:type="dxa"/>
            </w:tcMar>
          </w:tcPr>
          <w:p w14:paraId="718E3A3E" w14:textId="77777777" w:rsidR="00326E04" w:rsidRDefault="00000000">
            <w:r>
              <w:rPr>
                <w:rFonts w:ascii="Calibri" w:hAnsi="Calibri"/>
                <w:sz w:val="17"/>
              </w:rPr>
              <w:t>24 Oct 2022</w:t>
            </w:r>
          </w:p>
        </w:tc>
        <w:tc>
          <w:tcPr>
            <w:tcW w:w="1872" w:type="dxa"/>
            <w:shd w:val="clear" w:color="auto" w:fill="F9FAFB"/>
            <w:tcMar>
              <w:top w:w="60" w:type="dxa"/>
              <w:left w:w="60" w:type="dxa"/>
              <w:bottom w:w="60" w:type="dxa"/>
              <w:right w:w="60" w:type="dxa"/>
            </w:tcMar>
          </w:tcPr>
          <w:p w14:paraId="785D583A" w14:textId="77777777" w:rsidR="00326E04" w:rsidRDefault="00000000">
            <w:r>
              <w:rPr>
                <w:rFonts w:ascii="Calibri" w:hAnsi="Calibri"/>
                <w:sz w:val="17"/>
              </w:rPr>
              <w:t>29 Oct 2022</w:t>
            </w:r>
          </w:p>
        </w:tc>
        <w:tc>
          <w:tcPr>
            <w:tcW w:w="1872" w:type="dxa"/>
            <w:shd w:val="clear" w:color="auto" w:fill="F9FAFB"/>
            <w:tcMar>
              <w:top w:w="60" w:type="dxa"/>
              <w:left w:w="60" w:type="dxa"/>
              <w:bottom w:w="60" w:type="dxa"/>
              <w:right w:w="60" w:type="dxa"/>
            </w:tcMar>
          </w:tcPr>
          <w:p w14:paraId="300EA514" w14:textId="77777777" w:rsidR="00326E04" w:rsidRDefault="00000000">
            <w:r>
              <w:rPr>
                <w:rFonts w:ascii="Calibri" w:hAnsi="Calibri"/>
                <w:sz w:val="17"/>
              </w:rPr>
              <w:t>20</w:t>
            </w:r>
          </w:p>
        </w:tc>
        <w:tc>
          <w:tcPr>
            <w:tcW w:w="1728" w:type="dxa"/>
            <w:shd w:val="clear" w:color="auto" w:fill="F9FAFB"/>
            <w:tcMar>
              <w:top w:w="60" w:type="dxa"/>
              <w:left w:w="60" w:type="dxa"/>
              <w:bottom w:w="60" w:type="dxa"/>
              <w:right w:w="60" w:type="dxa"/>
            </w:tcMar>
          </w:tcPr>
          <w:p w14:paraId="3CDFBB6B" w14:textId="77777777" w:rsidR="00326E04" w:rsidRDefault="00000000">
            <w:r>
              <w:rPr>
                <w:rFonts w:ascii="Calibri" w:hAnsi="Calibri"/>
                <w:sz w:val="17"/>
              </w:rPr>
              <w:t>29 Oct 2022</w:t>
            </w:r>
          </w:p>
        </w:tc>
      </w:tr>
      <w:tr w:rsidR="00326E04" w14:paraId="14993ED6" w14:textId="77777777">
        <w:trPr>
          <w:jc w:val="center"/>
        </w:trPr>
        <w:tc>
          <w:tcPr>
            <w:tcW w:w="1440" w:type="dxa"/>
            <w:tcMar>
              <w:top w:w="60" w:type="dxa"/>
              <w:left w:w="60" w:type="dxa"/>
              <w:bottom w:w="60" w:type="dxa"/>
              <w:right w:w="60" w:type="dxa"/>
            </w:tcMar>
          </w:tcPr>
          <w:p w14:paraId="3CFC1881" w14:textId="77777777" w:rsidR="00326E04" w:rsidRDefault="00000000">
            <w:r>
              <w:rPr>
                <w:rFonts w:ascii="Calibri" w:hAnsi="Calibri"/>
                <w:b/>
                <w:sz w:val="17"/>
              </w:rPr>
              <w:t>Sprint-2</w:t>
            </w:r>
          </w:p>
        </w:tc>
        <w:tc>
          <w:tcPr>
            <w:tcW w:w="1584" w:type="dxa"/>
            <w:tcMar>
              <w:top w:w="60" w:type="dxa"/>
              <w:left w:w="60" w:type="dxa"/>
              <w:bottom w:w="60" w:type="dxa"/>
              <w:right w:w="60" w:type="dxa"/>
            </w:tcMar>
          </w:tcPr>
          <w:p w14:paraId="2E44DE76" w14:textId="77777777" w:rsidR="00326E04" w:rsidRDefault="00000000">
            <w:r>
              <w:rPr>
                <w:rFonts w:ascii="Calibri" w:hAnsi="Calibri"/>
                <w:sz w:val="17"/>
              </w:rPr>
              <w:t>20</w:t>
            </w:r>
          </w:p>
        </w:tc>
        <w:tc>
          <w:tcPr>
            <w:tcW w:w="1296" w:type="dxa"/>
            <w:tcMar>
              <w:top w:w="60" w:type="dxa"/>
              <w:left w:w="60" w:type="dxa"/>
              <w:bottom w:w="60" w:type="dxa"/>
              <w:right w:w="60" w:type="dxa"/>
            </w:tcMar>
          </w:tcPr>
          <w:p w14:paraId="2317274A" w14:textId="77777777" w:rsidR="00326E04" w:rsidRDefault="00000000">
            <w:r>
              <w:rPr>
                <w:rFonts w:ascii="Calibri" w:hAnsi="Calibri"/>
                <w:sz w:val="17"/>
              </w:rPr>
              <w:t>6 Days</w:t>
            </w:r>
          </w:p>
        </w:tc>
        <w:tc>
          <w:tcPr>
            <w:tcW w:w="1728" w:type="dxa"/>
            <w:tcMar>
              <w:top w:w="60" w:type="dxa"/>
              <w:left w:w="60" w:type="dxa"/>
              <w:bottom w:w="60" w:type="dxa"/>
              <w:right w:w="60" w:type="dxa"/>
            </w:tcMar>
          </w:tcPr>
          <w:p w14:paraId="4A4B143B" w14:textId="77777777" w:rsidR="00326E04" w:rsidRDefault="00000000">
            <w:r>
              <w:rPr>
                <w:rFonts w:ascii="Calibri" w:hAnsi="Calibri"/>
                <w:sz w:val="17"/>
              </w:rPr>
              <w:t>31 Oct 2022</w:t>
            </w:r>
          </w:p>
        </w:tc>
        <w:tc>
          <w:tcPr>
            <w:tcW w:w="1872" w:type="dxa"/>
            <w:tcMar>
              <w:top w:w="60" w:type="dxa"/>
              <w:left w:w="60" w:type="dxa"/>
              <w:bottom w:w="60" w:type="dxa"/>
              <w:right w:w="60" w:type="dxa"/>
            </w:tcMar>
          </w:tcPr>
          <w:p w14:paraId="3D53E6D0" w14:textId="77777777" w:rsidR="00326E04" w:rsidRDefault="00000000">
            <w:r>
              <w:rPr>
                <w:rFonts w:ascii="Calibri" w:hAnsi="Calibri"/>
                <w:sz w:val="17"/>
              </w:rPr>
              <w:t>05 Nov 2022</w:t>
            </w:r>
          </w:p>
        </w:tc>
        <w:tc>
          <w:tcPr>
            <w:tcW w:w="1872" w:type="dxa"/>
            <w:tcMar>
              <w:top w:w="60" w:type="dxa"/>
              <w:left w:w="60" w:type="dxa"/>
              <w:bottom w:w="60" w:type="dxa"/>
              <w:right w:w="60" w:type="dxa"/>
            </w:tcMar>
          </w:tcPr>
          <w:p w14:paraId="56CA890F" w14:textId="77777777" w:rsidR="00326E04" w:rsidRDefault="00000000">
            <w:r>
              <w:rPr>
                <w:rFonts w:ascii="Calibri" w:hAnsi="Calibri"/>
                <w:sz w:val="17"/>
              </w:rPr>
              <w:t>18</w:t>
            </w:r>
          </w:p>
        </w:tc>
        <w:tc>
          <w:tcPr>
            <w:tcW w:w="1728" w:type="dxa"/>
            <w:tcMar>
              <w:top w:w="60" w:type="dxa"/>
              <w:left w:w="60" w:type="dxa"/>
              <w:bottom w:w="60" w:type="dxa"/>
              <w:right w:w="60" w:type="dxa"/>
            </w:tcMar>
          </w:tcPr>
          <w:p w14:paraId="32F8F9F0" w14:textId="77777777" w:rsidR="00326E04" w:rsidRDefault="00000000">
            <w:r>
              <w:rPr>
                <w:rFonts w:ascii="Calibri" w:hAnsi="Calibri"/>
                <w:sz w:val="17"/>
              </w:rPr>
              <w:t>06 Nov 2022</w:t>
            </w:r>
          </w:p>
        </w:tc>
      </w:tr>
      <w:tr w:rsidR="00326E04" w14:paraId="441E8A3C" w14:textId="77777777">
        <w:trPr>
          <w:jc w:val="center"/>
        </w:trPr>
        <w:tc>
          <w:tcPr>
            <w:tcW w:w="1440" w:type="dxa"/>
            <w:shd w:val="clear" w:color="auto" w:fill="F9FAFB"/>
            <w:tcMar>
              <w:top w:w="60" w:type="dxa"/>
              <w:left w:w="60" w:type="dxa"/>
              <w:bottom w:w="60" w:type="dxa"/>
              <w:right w:w="60" w:type="dxa"/>
            </w:tcMar>
          </w:tcPr>
          <w:p w14:paraId="560C58A1" w14:textId="77777777" w:rsidR="00326E04" w:rsidRDefault="00000000">
            <w:r>
              <w:rPr>
                <w:rFonts w:ascii="Calibri" w:hAnsi="Calibri"/>
                <w:b/>
                <w:sz w:val="17"/>
              </w:rPr>
              <w:t>Sprint-3</w:t>
            </w:r>
          </w:p>
        </w:tc>
        <w:tc>
          <w:tcPr>
            <w:tcW w:w="1584" w:type="dxa"/>
            <w:shd w:val="clear" w:color="auto" w:fill="F9FAFB"/>
            <w:tcMar>
              <w:top w:w="60" w:type="dxa"/>
              <w:left w:w="60" w:type="dxa"/>
              <w:bottom w:w="60" w:type="dxa"/>
              <w:right w:w="60" w:type="dxa"/>
            </w:tcMar>
          </w:tcPr>
          <w:p w14:paraId="32B0FDDE" w14:textId="77777777" w:rsidR="00326E04" w:rsidRDefault="00000000">
            <w:r>
              <w:rPr>
                <w:rFonts w:ascii="Calibri" w:hAnsi="Calibri"/>
                <w:sz w:val="17"/>
              </w:rPr>
              <w:t>20</w:t>
            </w:r>
          </w:p>
        </w:tc>
        <w:tc>
          <w:tcPr>
            <w:tcW w:w="1296" w:type="dxa"/>
            <w:shd w:val="clear" w:color="auto" w:fill="F9FAFB"/>
            <w:tcMar>
              <w:top w:w="60" w:type="dxa"/>
              <w:left w:w="60" w:type="dxa"/>
              <w:bottom w:w="60" w:type="dxa"/>
              <w:right w:w="60" w:type="dxa"/>
            </w:tcMar>
          </w:tcPr>
          <w:p w14:paraId="4B07FE45" w14:textId="77777777" w:rsidR="00326E04" w:rsidRDefault="00000000">
            <w:r>
              <w:rPr>
                <w:rFonts w:ascii="Calibri" w:hAnsi="Calibri"/>
                <w:sz w:val="17"/>
              </w:rPr>
              <w:t>6 Days</w:t>
            </w:r>
          </w:p>
        </w:tc>
        <w:tc>
          <w:tcPr>
            <w:tcW w:w="1728" w:type="dxa"/>
            <w:shd w:val="clear" w:color="auto" w:fill="F9FAFB"/>
            <w:tcMar>
              <w:top w:w="60" w:type="dxa"/>
              <w:left w:w="60" w:type="dxa"/>
              <w:bottom w:w="60" w:type="dxa"/>
              <w:right w:w="60" w:type="dxa"/>
            </w:tcMar>
          </w:tcPr>
          <w:p w14:paraId="0CB287FE" w14:textId="77777777" w:rsidR="00326E04" w:rsidRDefault="00000000">
            <w:r>
              <w:rPr>
                <w:rFonts w:ascii="Calibri" w:hAnsi="Calibri"/>
                <w:sz w:val="17"/>
              </w:rPr>
              <w:t>07 Nov 2022</w:t>
            </w:r>
          </w:p>
        </w:tc>
        <w:tc>
          <w:tcPr>
            <w:tcW w:w="1872" w:type="dxa"/>
            <w:shd w:val="clear" w:color="auto" w:fill="F9FAFB"/>
            <w:tcMar>
              <w:top w:w="60" w:type="dxa"/>
              <w:left w:w="60" w:type="dxa"/>
              <w:bottom w:w="60" w:type="dxa"/>
              <w:right w:w="60" w:type="dxa"/>
            </w:tcMar>
          </w:tcPr>
          <w:p w14:paraId="3817D678" w14:textId="77777777" w:rsidR="00326E04" w:rsidRDefault="00000000">
            <w:r>
              <w:rPr>
                <w:rFonts w:ascii="Calibri" w:hAnsi="Calibri"/>
                <w:sz w:val="17"/>
              </w:rPr>
              <w:t>12 Nov 2022</w:t>
            </w:r>
          </w:p>
        </w:tc>
        <w:tc>
          <w:tcPr>
            <w:tcW w:w="1872" w:type="dxa"/>
            <w:shd w:val="clear" w:color="auto" w:fill="F9FAFB"/>
            <w:tcMar>
              <w:top w:w="60" w:type="dxa"/>
              <w:left w:w="60" w:type="dxa"/>
              <w:bottom w:w="60" w:type="dxa"/>
              <w:right w:w="60" w:type="dxa"/>
            </w:tcMar>
          </w:tcPr>
          <w:p w14:paraId="058B801B" w14:textId="77777777" w:rsidR="00326E04" w:rsidRDefault="00000000">
            <w:r>
              <w:rPr>
                <w:rFonts w:ascii="Calibri" w:hAnsi="Calibri"/>
                <w:sz w:val="17"/>
              </w:rPr>
              <w:t>20</w:t>
            </w:r>
          </w:p>
        </w:tc>
        <w:tc>
          <w:tcPr>
            <w:tcW w:w="1728" w:type="dxa"/>
            <w:shd w:val="clear" w:color="auto" w:fill="F9FAFB"/>
            <w:tcMar>
              <w:top w:w="60" w:type="dxa"/>
              <w:left w:w="60" w:type="dxa"/>
              <w:bottom w:w="60" w:type="dxa"/>
              <w:right w:w="60" w:type="dxa"/>
            </w:tcMar>
          </w:tcPr>
          <w:p w14:paraId="53BE3C5C" w14:textId="77777777" w:rsidR="00326E04" w:rsidRDefault="00000000">
            <w:r>
              <w:rPr>
                <w:rFonts w:ascii="Calibri" w:hAnsi="Calibri"/>
                <w:sz w:val="17"/>
              </w:rPr>
              <w:t>12 Nov 2022</w:t>
            </w:r>
          </w:p>
        </w:tc>
      </w:tr>
      <w:tr w:rsidR="00326E04" w14:paraId="0449BCFC" w14:textId="77777777">
        <w:trPr>
          <w:jc w:val="center"/>
        </w:trPr>
        <w:tc>
          <w:tcPr>
            <w:tcW w:w="1440" w:type="dxa"/>
            <w:tcMar>
              <w:top w:w="60" w:type="dxa"/>
              <w:left w:w="60" w:type="dxa"/>
              <w:bottom w:w="60" w:type="dxa"/>
              <w:right w:w="60" w:type="dxa"/>
            </w:tcMar>
          </w:tcPr>
          <w:p w14:paraId="62AA0074" w14:textId="77777777" w:rsidR="00326E04" w:rsidRDefault="00000000">
            <w:r>
              <w:rPr>
                <w:rFonts w:ascii="Calibri" w:hAnsi="Calibri"/>
                <w:b/>
                <w:sz w:val="17"/>
              </w:rPr>
              <w:t>Sprint-4</w:t>
            </w:r>
          </w:p>
        </w:tc>
        <w:tc>
          <w:tcPr>
            <w:tcW w:w="1584" w:type="dxa"/>
            <w:tcMar>
              <w:top w:w="60" w:type="dxa"/>
              <w:left w:w="60" w:type="dxa"/>
              <w:bottom w:w="60" w:type="dxa"/>
              <w:right w:w="60" w:type="dxa"/>
            </w:tcMar>
          </w:tcPr>
          <w:p w14:paraId="2EE0481F" w14:textId="77777777" w:rsidR="00326E04" w:rsidRDefault="00000000">
            <w:r>
              <w:rPr>
                <w:rFonts w:ascii="Calibri" w:hAnsi="Calibri"/>
                <w:sz w:val="17"/>
              </w:rPr>
              <w:t>20</w:t>
            </w:r>
          </w:p>
        </w:tc>
        <w:tc>
          <w:tcPr>
            <w:tcW w:w="1296" w:type="dxa"/>
            <w:tcMar>
              <w:top w:w="60" w:type="dxa"/>
              <w:left w:w="60" w:type="dxa"/>
              <w:bottom w:w="60" w:type="dxa"/>
              <w:right w:w="60" w:type="dxa"/>
            </w:tcMar>
          </w:tcPr>
          <w:p w14:paraId="6D3B88E7" w14:textId="77777777" w:rsidR="00326E04" w:rsidRDefault="00000000">
            <w:r>
              <w:rPr>
                <w:rFonts w:ascii="Calibri" w:hAnsi="Calibri"/>
                <w:sz w:val="17"/>
              </w:rPr>
              <w:t>6 Days</w:t>
            </w:r>
          </w:p>
        </w:tc>
        <w:tc>
          <w:tcPr>
            <w:tcW w:w="1728" w:type="dxa"/>
            <w:tcMar>
              <w:top w:w="60" w:type="dxa"/>
              <w:left w:w="60" w:type="dxa"/>
              <w:bottom w:w="60" w:type="dxa"/>
              <w:right w:w="60" w:type="dxa"/>
            </w:tcMar>
          </w:tcPr>
          <w:p w14:paraId="1FFFF63D" w14:textId="77777777" w:rsidR="00326E04" w:rsidRDefault="00000000">
            <w:r>
              <w:rPr>
                <w:rFonts w:ascii="Calibri" w:hAnsi="Calibri"/>
                <w:sz w:val="17"/>
              </w:rPr>
              <w:t>14 Nov 2022</w:t>
            </w:r>
          </w:p>
        </w:tc>
        <w:tc>
          <w:tcPr>
            <w:tcW w:w="1872" w:type="dxa"/>
            <w:tcMar>
              <w:top w:w="60" w:type="dxa"/>
              <w:left w:w="60" w:type="dxa"/>
              <w:bottom w:w="60" w:type="dxa"/>
              <w:right w:w="60" w:type="dxa"/>
            </w:tcMar>
          </w:tcPr>
          <w:p w14:paraId="3996406D" w14:textId="77777777" w:rsidR="00326E04" w:rsidRDefault="00000000">
            <w:r>
              <w:rPr>
                <w:rFonts w:ascii="Calibri" w:hAnsi="Calibri"/>
                <w:sz w:val="17"/>
              </w:rPr>
              <w:t>19 Nov 2022</w:t>
            </w:r>
          </w:p>
        </w:tc>
        <w:tc>
          <w:tcPr>
            <w:tcW w:w="1872" w:type="dxa"/>
            <w:tcMar>
              <w:top w:w="60" w:type="dxa"/>
              <w:left w:w="60" w:type="dxa"/>
              <w:bottom w:w="60" w:type="dxa"/>
              <w:right w:w="60" w:type="dxa"/>
            </w:tcMar>
          </w:tcPr>
          <w:p w14:paraId="54326D43" w14:textId="77777777" w:rsidR="00326E04" w:rsidRDefault="00000000">
            <w:r>
              <w:rPr>
                <w:rFonts w:ascii="Calibri" w:hAnsi="Calibri"/>
                <w:sz w:val="17"/>
              </w:rPr>
              <w:t>20</w:t>
            </w:r>
          </w:p>
        </w:tc>
        <w:tc>
          <w:tcPr>
            <w:tcW w:w="1728" w:type="dxa"/>
            <w:tcMar>
              <w:top w:w="60" w:type="dxa"/>
              <w:left w:w="60" w:type="dxa"/>
              <w:bottom w:w="60" w:type="dxa"/>
              <w:right w:w="60" w:type="dxa"/>
            </w:tcMar>
          </w:tcPr>
          <w:p w14:paraId="2D96911C" w14:textId="77777777" w:rsidR="00326E04" w:rsidRDefault="00000000">
            <w:r>
              <w:rPr>
                <w:rFonts w:ascii="Calibri" w:hAnsi="Calibri"/>
                <w:sz w:val="17"/>
              </w:rPr>
              <w:t>19 Nov 2022</w:t>
            </w:r>
          </w:p>
        </w:tc>
      </w:tr>
    </w:tbl>
    <w:p w14:paraId="1BE3D2E9" w14:textId="77777777" w:rsidR="00326E04" w:rsidRDefault="00326E04">
      <w:pPr>
        <w:spacing w:after="240"/>
      </w:pPr>
    </w:p>
    <w:p w14:paraId="0E1EF370" w14:textId="77777777" w:rsidR="00326E04" w:rsidRDefault="00000000">
      <w:r>
        <w:rPr>
          <w:b/>
          <w:color w:val="1A1A1A"/>
        </w:rPr>
        <w:t>Velocity Formula &amp; Calculation:</w:t>
      </w:r>
    </w:p>
    <w:p w14:paraId="546DCB68" w14:textId="77777777" w:rsidR="00326E04" w:rsidRDefault="00000000">
      <w:r>
        <w:rPr>
          <w:sz w:val="20"/>
        </w:rPr>
        <w:t>Imagine we have a 10-day sprint duration, and the velocity of the team is 20 (points per sprint). Let’s calculate the team’s average velocity (AV) per iteration unit (story points per day):</w:t>
      </w:r>
      <w:r>
        <w:rPr>
          <w:sz w:val="20"/>
        </w:rPr>
        <w:br/>
      </w:r>
    </w:p>
    <w:p w14:paraId="132125B5" w14:textId="77777777" w:rsidR="00326E04" w:rsidRDefault="00000000">
      <w:pPr>
        <w:spacing w:before="120" w:after="240"/>
        <w:jc w:val="center"/>
      </w:pPr>
      <w:r>
        <w:rPr>
          <w:b/>
          <w:color w:val="1A1A1A"/>
        </w:rPr>
        <w:t>Average Velocity (AV) = Velocity / Sprint Duration = 20 / 10 = 2 Story Points / Day</w:t>
      </w:r>
    </w:p>
    <w:p w14:paraId="79B04AD2" w14:textId="77777777" w:rsidR="00326E04" w:rsidRDefault="00000000">
      <w:r>
        <w:rPr>
          <w:b/>
          <w:color w:val="1A1A1A"/>
        </w:rPr>
        <w:t>Burndown Chart:</w:t>
      </w:r>
    </w:p>
    <w:p w14:paraId="7B3351B9" w14:textId="77777777" w:rsidR="00326E04" w:rsidRDefault="00000000">
      <w:pPr>
        <w:spacing w:after="240"/>
      </w:pPr>
      <w:r>
        <w:rPr>
          <w:sz w:val="19"/>
        </w:rPr>
        <w:t>A burndown chart is a graphical representation of work left to do versus time. It is often used in agile software development methodologies such as Scrum. However, burndown charts can be applied to any project containing measurable progress over time.</w:t>
      </w:r>
      <w:r>
        <w:rPr>
          <w:sz w:val="19"/>
        </w:rPr>
        <w:br/>
      </w:r>
      <w:r>
        <w:rPr>
          <w:sz w:val="19"/>
        </w:rPr>
        <w:br/>
        <w:t>Reference Links:</w:t>
      </w:r>
      <w:r>
        <w:rPr>
          <w:sz w:val="19"/>
        </w:rPr>
        <w:br/>
        <w:t>• Burndown Chart Overview: https://www.visual-paradigm.com/scrum/scrum-burndown-chart/</w:t>
      </w:r>
      <w:r>
        <w:rPr>
          <w:sz w:val="19"/>
        </w:rPr>
        <w:br/>
        <w:t>• Atlassian Burndown Tutorial: https://www.atlassian.com/agile/tutorials/burndown-charts</w:t>
      </w:r>
      <w:r>
        <w:rPr>
          <w:sz w:val="19"/>
        </w:rPr>
        <w:br/>
        <w:t>• Agile Project Management: https://www.atlassian.com/agile/project-management</w:t>
      </w:r>
      <w:r>
        <w:rPr>
          <w:sz w:val="19"/>
        </w:rPr>
        <w:br/>
        <w:t>• How to do Scrum with Jira: https://www.atlassian.com/agile/tutorials/how-to-do-scrum-with-jira-software</w:t>
      </w:r>
      <w:r>
        <w:rPr>
          <w:sz w:val="19"/>
        </w:rPr>
        <w:br/>
        <w:t>• Agile Epics: https://www.atlassian.com/agile/tutorials/epics</w:t>
      </w:r>
      <w:r>
        <w:rPr>
          <w:sz w:val="19"/>
        </w:rPr>
        <w:br/>
        <w:t>• Agile Sprints: https://www.atlassian.com/agile/tutorials/sprints</w:t>
      </w:r>
      <w:r>
        <w:rPr>
          <w:sz w:val="19"/>
        </w:rPr>
        <w:br/>
        <w:t>• Estimation in Agile: https://www.atlassian.com/agile/project-management/estimation</w:t>
      </w:r>
    </w:p>
    <w:sectPr w:rsidR="00326E0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998549">
    <w:abstractNumId w:val="8"/>
  </w:num>
  <w:num w:numId="2" w16cid:durableId="1364330098">
    <w:abstractNumId w:val="6"/>
  </w:num>
  <w:num w:numId="3" w16cid:durableId="807552685">
    <w:abstractNumId w:val="5"/>
  </w:num>
  <w:num w:numId="4" w16cid:durableId="449671786">
    <w:abstractNumId w:val="4"/>
  </w:num>
  <w:num w:numId="5" w16cid:durableId="1190947163">
    <w:abstractNumId w:val="7"/>
  </w:num>
  <w:num w:numId="6" w16cid:durableId="992758023">
    <w:abstractNumId w:val="3"/>
  </w:num>
  <w:num w:numId="7" w16cid:durableId="610665320">
    <w:abstractNumId w:val="2"/>
  </w:num>
  <w:num w:numId="8" w16cid:durableId="1980912399">
    <w:abstractNumId w:val="1"/>
  </w:num>
  <w:num w:numId="9" w16cid:durableId="169923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E04"/>
    <w:rsid w:val="00326F90"/>
    <w:rsid w:val="00996C89"/>
    <w:rsid w:val="00AA1D8D"/>
    <w:rsid w:val="00B47730"/>
    <w:rsid w:val="00CB0664"/>
    <w:rsid w:val="00E06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119DD"/>
  <w14:defaultImageDpi w14:val="300"/>
  <w15:docId w15:val="{2A5D307A-7E9A-44A4-BB99-0D9DEFD5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Iswarya S</cp:lastModifiedBy>
  <cp:revision>2</cp:revision>
  <dcterms:created xsi:type="dcterms:W3CDTF">2013-12-23T23:15:00Z</dcterms:created>
  <dcterms:modified xsi:type="dcterms:W3CDTF">2026-10-02T06:39:00Z</dcterms:modified>
  <cp:category/>
</cp:coreProperties>
</file>