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93AC" w14:textId="77777777" w:rsidR="006705C6" w:rsidRDefault="00000000">
      <w:pPr>
        <w:spacing w:after="240"/>
      </w:pPr>
      <w:r>
        <w:rPr>
          <w:rFonts w:ascii="Calibri" w:hAnsi="Calibri"/>
          <w:b/>
          <w:color w:val="1A1A1A"/>
          <w:sz w:val="40"/>
        </w:rPr>
        <w:t>Project Design Phase-II</w:t>
      </w:r>
      <w:r>
        <w:rPr>
          <w:rFonts w:ascii="Calibri" w:hAnsi="Calibri"/>
          <w:b/>
          <w:color w:val="1A1A1A"/>
          <w:sz w:val="40"/>
        </w:rPr>
        <w:br/>
        <w:t>Data Flow Diagram &amp; User Stories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6705C6" w14:paraId="356BCE26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81E8C" w14:textId="77777777" w:rsidR="006705C6" w:rsidRDefault="00000000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8E4BC" w14:textId="7DF58786" w:rsidR="006705C6" w:rsidRDefault="00A837BE">
            <w:r>
              <w:rPr>
                <w:rFonts w:ascii="Calibri" w:hAnsi="Calibri"/>
                <w:sz w:val="21"/>
              </w:rPr>
              <w:t>02 October 2026</w:t>
            </w:r>
          </w:p>
        </w:tc>
      </w:tr>
      <w:tr w:rsidR="006705C6" w14:paraId="02DAB5D8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05715" w14:textId="77777777" w:rsidR="006705C6" w:rsidRDefault="00000000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97AD9" w14:textId="44A34249" w:rsidR="006705C6" w:rsidRDefault="00A837BE">
            <w:r w:rsidRPr="00A837BE">
              <w:t>SWTID-2026-5344</w:t>
            </w:r>
          </w:p>
        </w:tc>
      </w:tr>
      <w:tr w:rsidR="006705C6" w14:paraId="4FCEC3F4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EDF3C" w14:textId="77777777" w:rsidR="006705C6" w:rsidRDefault="00000000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6CA60" w14:textId="77777777" w:rsidR="006705C6" w:rsidRDefault="00000000">
            <w:r>
              <w:rPr>
                <w:rFonts w:ascii="Calibri" w:hAnsi="Calibri"/>
                <w:sz w:val="21"/>
              </w:rPr>
              <w:t>Auto Ticket Classification using Flow Designer</w:t>
            </w:r>
          </w:p>
        </w:tc>
      </w:tr>
      <w:tr w:rsidR="006705C6" w14:paraId="1D3201F4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043E1" w14:textId="77777777" w:rsidR="006705C6" w:rsidRDefault="00000000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8D938" w14:textId="77777777" w:rsidR="006705C6" w:rsidRDefault="00000000">
            <w:r>
              <w:rPr>
                <w:rFonts w:ascii="Calibri" w:hAnsi="Calibri"/>
                <w:sz w:val="21"/>
              </w:rPr>
              <w:t>4 Marks</w:t>
            </w:r>
          </w:p>
        </w:tc>
      </w:tr>
    </w:tbl>
    <w:p w14:paraId="2281A17E" w14:textId="77777777" w:rsidR="006705C6" w:rsidRDefault="006705C6">
      <w:pPr>
        <w:spacing w:after="240"/>
      </w:pPr>
    </w:p>
    <w:p w14:paraId="621D2CEC" w14:textId="77777777" w:rsidR="006705C6" w:rsidRDefault="00000000">
      <w:r>
        <w:rPr>
          <w:b/>
          <w:color w:val="1A1A1A"/>
          <w:sz w:val="26"/>
        </w:rPr>
        <w:t>1. Data Flow Diagrams (DFD):</w:t>
      </w:r>
    </w:p>
    <w:p w14:paraId="145144E3" w14:textId="77777777" w:rsidR="006705C6" w:rsidRDefault="00000000">
      <w:pPr>
        <w:spacing w:after="160"/>
      </w:pPr>
      <w:r>
        <w:rPr>
          <w:sz w:val="20"/>
        </w:rPr>
        <w:t>A Data Flow Diagram (DFD) is a traditional visual representation of the information flows within a system. A neat and clear DFD depicts system requirements graphically by illustrating how data enters and leaves the system, what processes transform the information, and where data is stored.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2160"/>
        <w:gridCol w:w="3312"/>
        <w:gridCol w:w="2160"/>
      </w:tblGrid>
      <w:tr w:rsidR="006705C6" w14:paraId="0399077C" w14:textId="77777777">
        <w:trPr>
          <w:jc w:val="center"/>
        </w:trPr>
        <w:tc>
          <w:tcPr>
            <w:tcW w:w="216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C6234" w14:textId="77777777" w:rsidR="006705C6" w:rsidRDefault="00000000">
            <w:r>
              <w:rPr>
                <w:b/>
                <w:color w:val="FFFFFF"/>
                <w:sz w:val="18"/>
              </w:rPr>
              <w:t>DFD Level / Process</w:t>
            </w:r>
          </w:p>
        </w:tc>
        <w:tc>
          <w:tcPr>
            <w:tcW w:w="216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01F0A" w14:textId="77777777" w:rsidR="006705C6" w:rsidRDefault="00000000">
            <w:r>
              <w:rPr>
                <w:b/>
                <w:color w:val="FFFFFF"/>
                <w:sz w:val="18"/>
              </w:rPr>
              <w:t>Data Source / Entity</w:t>
            </w:r>
          </w:p>
        </w:tc>
        <w:tc>
          <w:tcPr>
            <w:tcW w:w="331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37450" w14:textId="77777777" w:rsidR="006705C6" w:rsidRDefault="00000000">
            <w:r>
              <w:rPr>
                <w:b/>
                <w:color w:val="FFFFFF"/>
                <w:sz w:val="18"/>
              </w:rPr>
              <w:t>Data Processed &amp; Flow Logic</w:t>
            </w:r>
          </w:p>
        </w:tc>
        <w:tc>
          <w:tcPr>
            <w:tcW w:w="216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1E4F2" w14:textId="77777777" w:rsidR="006705C6" w:rsidRDefault="00000000">
            <w:r>
              <w:rPr>
                <w:b/>
                <w:color w:val="FFFFFF"/>
                <w:sz w:val="18"/>
              </w:rPr>
              <w:t>Target Store / Destination</w:t>
            </w:r>
          </w:p>
        </w:tc>
      </w:tr>
      <w:tr w:rsidR="006705C6" w14:paraId="59834B9F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C0E548" w14:textId="77777777" w:rsidR="006705C6" w:rsidRDefault="00000000">
            <w:r>
              <w:rPr>
                <w:rFonts w:ascii="Calibri" w:hAnsi="Calibri"/>
                <w:b/>
                <w:sz w:val="17"/>
              </w:rPr>
              <w:t>Level-0 (Context Diagram)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8CEB4" w14:textId="77777777" w:rsidR="006705C6" w:rsidRDefault="00000000">
            <w:r>
              <w:rPr>
                <w:rFonts w:ascii="Calibri" w:hAnsi="Calibri"/>
                <w:sz w:val="17"/>
              </w:rPr>
              <w:t>End User / Submitter</w:t>
            </w:r>
          </w:p>
        </w:tc>
        <w:tc>
          <w:tcPr>
            <w:tcW w:w="331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8E972B" w14:textId="77777777" w:rsidR="006705C6" w:rsidRDefault="00000000">
            <w:r>
              <w:rPr>
                <w:rFonts w:ascii="Calibri" w:hAnsi="Calibri"/>
                <w:sz w:val="17"/>
              </w:rPr>
              <w:t>User submits incident details via Service Portal form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A4D46" w14:textId="77777777" w:rsidR="006705C6" w:rsidRDefault="00000000">
            <w:r>
              <w:rPr>
                <w:rFonts w:ascii="Calibri" w:hAnsi="Calibri"/>
                <w:sz w:val="17"/>
              </w:rPr>
              <w:t>ServiceNow Database</w:t>
            </w:r>
          </w:p>
        </w:tc>
      </w:tr>
      <w:tr w:rsidR="006705C6" w14:paraId="3601BCAF" w14:textId="77777777">
        <w:trPr>
          <w:jc w:val="center"/>
        </w:trPr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F900C2" w14:textId="77777777" w:rsidR="006705C6" w:rsidRDefault="00000000">
            <w:r>
              <w:rPr>
                <w:rFonts w:ascii="Calibri" w:hAnsi="Calibri"/>
                <w:b/>
                <w:sz w:val="17"/>
              </w:rPr>
              <w:t>Level-1 (Flow Trigger)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9EDED5" w14:textId="77777777" w:rsidR="006705C6" w:rsidRDefault="00000000">
            <w:r>
              <w:rPr>
                <w:rFonts w:ascii="Calibri" w:hAnsi="Calibri"/>
                <w:sz w:val="17"/>
              </w:rPr>
              <w:t>ServiceNow Incident Table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74860" w14:textId="77777777" w:rsidR="006705C6" w:rsidRDefault="00000000">
            <w:r>
              <w:rPr>
                <w:rFonts w:ascii="Calibri" w:hAnsi="Calibri"/>
                <w:sz w:val="17"/>
              </w:rPr>
              <w:t>Flow Designer engine triggers on 'Incident Inserted' event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007128" w14:textId="77777777" w:rsidR="006705C6" w:rsidRDefault="00000000">
            <w:r>
              <w:rPr>
                <w:rFonts w:ascii="Calibri" w:hAnsi="Calibri"/>
                <w:sz w:val="17"/>
              </w:rPr>
              <w:t>Classification Engine</w:t>
            </w:r>
          </w:p>
        </w:tc>
      </w:tr>
      <w:tr w:rsidR="006705C6" w14:paraId="12C5FB8A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B06567" w14:textId="77777777" w:rsidR="006705C6" w:rsidRDefault="00000000">
            <w:r>
              <w:rPr>
                <w:rFonts w:ascii="Calibri" w:hAnsi="Calibri"/>
                <w:b/>
                <w:sz w:val="17"/>
              </w:rPr>
              <w:t>Level-1 (Text Analysis)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2F2CD6" w14:textId="77777777" w:rsidR="006705C6" w:rsidRDefault="00000000">
            <w:r>
              <w:rPr>
                <w:rFonts w:ascii="Calibri" w:hAnsi="Calibri"/>
                <w:sz w:val="17"/>
              </w:rPr>
              <w:t>Short Description Input</w:t>
            </w:r>
          </w:p>
        </w:tc>
        <w:tc>
          <w:tcPr>
            <w:tcW w:w="331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7D080" w14:textId="77777777" w:rsidR="006705C6" w:rsidRDefault="00000000">
            <w:r>
              <w:rPr>
                <w:rFonts w:ascii="Calibri" w:hAnsi="Calibri"/>
                <w:sz w:val="17"/>
              </w:rPr>
              <w:t>Extracts keywords (e.g. Wi-Fi, Password, Printer) &amp; evaluates rules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6B8A2" w14:textId="77777777" w:rsidR="006705C6" w:rsidRDefault="00000000">
            <w:r>
              <w:rPr>
                <w:rFonts w:ascii="Calibri" w:hAnsi="Calibri"/>
                <w:sz w:val="17"/>
              </w:rPr>
              <w:t>Assignment Rules Matrix</w:t>
            </w:r>
          </w:p>
        </w:tc>
      </w:tr>
      <w:tr w:rsidR="006705C6" w14:paraId="59C11B50" w14:textId="77777777">
        <w:trPr>
          <w:jc w:val="center"/>
        </w:trPr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FAB0F" w14:textId="77777777" w:rsidR="006705C6" w:rsidRDefault="00000000">
            <w:r>
              <w:rPr>
                <w:rFonts w:ascii="Calibri" w:hAnsi="Calibri"/>
                <w:b/>
                <w:sz w:val="17"/>
              </w:rPr>
              <w:t>Level-2 (Routing &amp; Log)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6234B2" w14:textId="77777777" w:rsidR="006705C6" w:rsidRDefault="00000000">
            <w:r>
              <w:rPr>
                <w:rFonts w:ascii="Calibri" w:hAnsi="Calibri"/>
                <w:sz w:val="17"/>
              </w:rPr>
              <w:t>Classification Logic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8C46C4" w14:textId="77777777" w:rsidR="006705C6" w:rsidRDefault="00000000">
            <w:r>
              <w:rPr>
                <w:rFonts w:ascii="Calibri" w:hAnsi="Calibri"/>
                <w:sz w:val="17"/>
              </w:rPr>
              <w:t>Auto-populates Category, Priority &amp; Routes to Support Team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83863A" w14:textId="77777777" w:rsidR="006705C6" w:rsidRDefault="00000000">
            <w:r>
              <w:rPr>
                <w:rFonts w:ascii="Calibri" w:hAnsi="Calibri"/>
                <w:sz w:val="17"/>
              </w:rPr>
              <w:t>Audit Log &amp; Email Notification</w:t>
            </w:r>
          </w:p>
        </w:tc>
      </w:tr>
    </w:tbl>
    <w:p w14:paraId="6041A766" w14:textId="77777777" w:rsidR="006705C6" w:rsidRDefault="006705C6">
      <w:pPr>
        <w:spacing w:after="280"/>
      </w:pPr>
    </w:p>
    <w:p w14:paraId="51BFDE01" w14:textId="77777777" w:rsidR="006705C6" w:rsidRDefault="00000000">
      <w:r>
        <w:rPr>
          <w:b/>
          <w:color w:val="1A1A1A"/>
          <w:sz w:val="26"/>
        </w:rPr>
        <w:t>2. User Stories:</w:t>
      </w:r>
    </w:p>
    <w:p w14:paraId="48B4A00F" w14:textId="77777777" w:rsidR="006705C6" w:rsidRDefault="00000000">
      <w:pPr>
        <w:spacing w:after="160"/>
      </w:pPr>
      <w:r>
        <w:rPr>
          <w:sz w:val="20"/>
        </w:rPr>
        <w:t>Below is the structured list of user stories categorized by User Type and Functional Epic.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440"/>
        <w:gridCol w:w="1584"/>
        <w:gridCol w:w="1008"/>
        <w:gridCol w:w="2592"/>
        <w:gridCol w:w="1728"/>
        <w:gridCol w:w="778"/>
        <w:gridCol w:w="765"/>
      </w:tblGrid>
      <w:tr w:rsidR="006705C6" w14:paraId="67773E71" w14:textId="77777777">
        <w:trPr>
          <w:jc w:val="center"/>
        </w:trPr>
        <w:tc>
          <w:tcPr>
            <w:tcW w:w="144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D352B" w14:textId="77777777" w:rsidR="006705C6" w:rsidRDefault="00000000">
            <w:r>
              <w:rPr>
                <w:b/>
                <w:color w:val="FFFFFF"/>
                <w:sz w:val="17"/>
              </w:rPr>
              <w:t>User Type</w:t>
            </w:r>
          </w:p>
        </w:tc>
        <w:tc>
          <w:tcPr>
            <w:tcW w:w="1584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D84AA" w14:textId="77777777" w:rsidR="006705C6" w:rsidRDefault="00000000">
            <w:r>
              <w:rPr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w="1008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769FD" w14:textId="77777777" w:rsidR="006705C6" w:rsidRDefault="00000000">
            <w:r>
              <w:rPr>
                <w:b/>
                <w:color w:val="FFFFFF"/>
                <w:sz w:val="17"/>
              </w:rPr>
              <w:t>User Story Number</w:t>
            </w:r>
          </w:p>
        </w:tc>
        <w:tc>
          <w:tcPr>
            <w:tcW w:w="259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9EF0B" w14:textId="77777777" w:rsidR="006705C6" w:rsidRDefault="00000000">
            <w:r>
              <w:rPr>
                <w:b/>
                <w:color w:val="FFFFFF"/>
                <w:sz w:val="17"/>
              </w:rPr>
              <w:t>User Story / Task</w:t>
            </w:r>
          </w:p>
        </w:tc>
        <w:tc>
          <w:tcPr>
            <w:tcW w:w="1728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4548F" w14:textId="77777777" w:rsidR="006705C6" w:rsidRDefault="00000000">
            <w:r>
              <w:rPr>
                <w:b/>
                <w:color w:val="FFFFFF"/>
                <w:sz w:val="17"/>
              </w:rPr>
              <w:t>Acceptance Criteria</w:t>
            </w:r>
          </w:p>
        </w:tc>
        <w:tc>
          <w:tcPr>
            <w:tcW w:w="72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CCA71" w14:textId="77777777" w:rsidR="006705C6" w:rsidRDefault="00000000"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72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F1861" w14:textId="77777777" w:rsidR="006705C6" w:rsidRDefault="00000000">
            <w:r>
              <w:rPr>
                <w:b/>
                <w:color w:val="FFFFFF"/>
                <w:sz w:val="17"/>
              </w:rPr>
              <w:t>Release</w:t>
            </w:r>
          </w:p>
        </w:tc>
      </w:tr>
      <w:tr w:rsidR="006705C6" w14:paraId="11B7E0DF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362F8" w14:textId="77777777" w:rsidR="006705C6" w:rsidRDefault="00000000">
            <w:r>
              <w:rPr>
                <w:rFonts w:ascii="Calibri" w:hAnsi="Calibri"/>
                <w:b/>
                <w:sz w:val="16"/>
              </w:rPr>
              <w:t>Customer (Mobile User)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8AFD7" w14:textId="77777777" w:rsidR="006705C6" w:rsidRDefault="00000000">
            <w:r>
              <w:rPr>
                <w:rFonts w:ascii="Calibri" w:hAnsi="Calibri"/>
                <w:sz w:val="16"/>
              </w:rPr>
              <w:t>Registration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1EAC97" w14:textId="77777777" w:rsidR="006705C6" w:rsidRDefault="00000000">
            <w:r>
              <w:rPr>
                <w:rFonts w:ascii="Calibri" w:hAnsi="Calibri"/>
                <w:b/>
                <w:sz w:val="16"/>
              </w:rPr>
              <w:t>USN-1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FDC79" w14:textId="77777777" w:rsidR="006705C6" w:rsidRDefault="00000000">
            <w:r>
              <w:rPr>
                <w:rFonts w:ascii="Calibri" w:hAnsi="Calibri"/>
                <w:sz w:val="16"/>
              </w:rPr>
              <w:t xml:space="preserve">As a user, I can register for the application by entering my email, password, and confirming my </w:t>
            </w:r>
            <w:r>
              <w:rPr>
                <w:rFonts w:ascii="Calibri" w:hAnsi="Calibri"/>
                <w:sz w:val="16"/>
              </w:rPr>
              <w:lastRenderedPageBreak/>
              <w:t>password.</w:t>
            </w:r>
          </w:p>
        </w:tc>
        <w:tc>
          <w:tcPr>
            <w:tcW w:w="172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49C99A" w14:textId="77777777" w:rsidR="006705C6" w:rsidRDefault="00000000">
            <w:r>
              <w:rPr>
                <w:rFonts w:ascii="Calibri" w:hAnsi="Calibri"/>
                <w:sz w:val="16"/>
              </w:rPr>
              <w:lastRenderedPageBreak/>
              <w:t>I can access my account / dashboard</w:t>
            </w:r>
          </w:p>
        </w:tc>
        <w:tc>
          <w:tcPr>
            <w:tcW w:w="72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7E2E7" w14:textId="77777777" w:rsidR="006705C6" w:rsidRDefault="00000000"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w="72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58761C" w14:textId="77777777" w:rsidR="006705C6" w:rsidRDefault="00000000">
            <w:r>
              <w:rPr>
                <w:rFonts w:ascii="Calibri" w:hAnsi="Calibri"/>
                <w:sz w:val="16"/>
              </w:rPr>
              <w:t>Sprint-1</w:t>
            </w:r>
          </w:p>
        </w:tc>
      </w:tr>
      <w:tr w:rsidR="006705C6" w14:paraId="5BECF4F9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A968A" w14:textId="77777777" w:rsidR="006705C6" w:rsidRDefault="00000000">
            <w:r>
              <w:rPr>
                <w:rFonts w:ascii="Calibri" w:hAnsi="Calibri"/>
                <w:b/>
                <w:sz w:val="16"/>
              </w:rPr>
              <w:t>Customer (Mobile User)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AE0992" w14:textId="77777777" w:rsidR="006705C6" w:rsidRDefault="00000000">
            <w:r>
              <w:rPr>
                <w:rFonts w:ascii="Calibri" w:hAnsi="Calibri"/>
                <w:sz w:val="16"/>
              </w:rPr>
              <w:t>Registration</w:t>
            </w:r>
          </w:p>
        </w:tc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1ECEC" w14:textId="77777777" w:rsidR="006705C6" w:rsidRDefault="00000000">
            <w:r>
              <w:rPr>
                <w:rFonts w:ascii="Calibri" w:hAnsi="Calibri"/>
                <w:b/>
                <w:sz w:val="16"/>
              </w:rPr>
              <w:t>USN-2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DAED20" w14:textId="77777777" w:rsidR="006705C6" w:rsidRDefault="00000000">
            <w:r>
              <w:rPr>
                <w:rFonts w:ascii="Calibri" w:hAnsi="Calibri"/>
                <w:sz w:val="16"/>
              </w:rPr>
              <w:t>As a user, I will receive confirmation email once I have registered for the application.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C7EB33" w14:textId="77777777" w:rsidR="006705C6" w:rsidRDefault="00000000">
            <w:r>
              <w:rPr>
                <w:rFonts w:ascii="Calibri" w:hAnsi="Calibri"/>
                <w:sz w:val="16"/>
              </w:rPr>
              <w:t>I can receive confirmation email &amp; click confirm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96BFB2" w14:textId="77777777" w:rsidR="006705C6" w:rsidRDefault="00000000"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44E409" w14:textId="77777777" w:rsidR="006705C6" w:rsidRDefault="00000000">
            <w:r>
              <w:rPr>
                <w:rFonts w:ascii="Calibri" w:hAnsi="Calibri"/>
                <w:sz w:val="16"/>
              </w:rPr>
              <w:t>Sprint-1</w:t>
            </w:r>
          </w:p>
        </w:tc>
      </w:tr>
      <w:tr w:rsidR="006705C6" w14:paraId="1106A1F6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EEE24" w14:textId="77777777" w:rsidR="006705C6" w:rsidRDefault="00000000">
            <w:r>
              <w:rPr>
                <w:rFonts w:ascii="Calibri" w:hAnsi="Calibri"/>
                <w:b/>
                <w:sz w:val="16"/>
              </w:rPr>
              <w:t>Customer (Mobile User)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82B452" w14:textId="77777777" w:rsidR="006705C6" w:rsidRDefault="00000000">
            <w:r>
              <w:rPr>
                <w:rFonts w:ascii="Calibri" w:hAnsi="Calibri"/>
                <w:sz w:val="16"/>
              </w:rPr>
              <w:t>Registration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4C6E13" w14:textId="77777777" w:rsidR="006705C6" w:rsidRDefault="00000000">
            <w:r>
              <w:rPr>
                <w:rFonts w:ascii="Calibri" w:hAnsi="Calibri"/>
                <w:b/>
                <w:sz w:val="16"/>
              </w:rPr>
              <w:t>USN-3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7C942" w14:textId="77777777" w:rsidR="006705C6" w:rsidRDefault="00000000">
            <w:r>
              <w:rPr>
                <w:rFonts w:ascii="Calibri" w:hAnsi="Calibri"/>
                <w:sz w:val="16"/>
              </w:rPr>
              <w:t>As a user, I can register for the application through Facebook.</w:t>
            </w:r>
          </w:p>
        </w:tc>
        <w:tc>
          <w:tcPr>
            <w:tcW w:w="172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0DA92" w14:textId="77777777" w:rsidR="006705C6" w:rsidRDefault="00000000">
            <w:r>
              <w:rPr>
                <w:rFonts w:ascii="Calibri" w:hAnsi="Calibri"/>
                <w:sz w:val="16"/>
              </w:rPr>
              <w:t>I can register &amp; access the dashboard with Facebook Login</w:t>
            </w:r>
          </w:p>
        </w:tc>
        <w:tc>
          <w:tcPr>
            <w:tcW w:w="72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ADD499" w14:textId="77777777" w:rsidR="006705C6" w:rsidRDefault="00000000"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w="72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1EF50" w14:textId="77777777" w:rsidR="006705C6" w:rsidRDefault="00000000">
            <w:r>
              <w:rPr>
                <w:rFonts w:ascii="Calibri" w:hAnsi="Calibri"/>
                <w:sz w:val="16"/>
              </w:rPr>
              <w:t>Sprint-2</w:t>
            </w:r>
          </w:p>
        </w:tc>
      </w:tr>
      <w:tr w:rsidR="006705C6" w14:paraId="366E6022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80224C" w14:textId="77777777" w:rsidR="006705C6" w:rsidRDefault="00000000">
            <w:r>
              <w:rPr>
                <w:rFonts w:ascii="Calibri" w:hAnsi="Calibri"/>
                <w:b/>
                <w:sz w:val="16"/>
              </w:rPr>
              <w:t>Customer (Mobile User)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B0A5D6" w14:textId="77777777" w:rsidR="006705C6" w:rsidRDefault="00000000">
            <w:r>
              <w:rPr>
                <w:rFonts w:ascii="Calibri" w:hAnsi="Calibri"/>
                <w:sz w:val="16"/>
              </w:rPr>
              <w:t>Registration</w:t>
            </w:r>
          </w:p>
        </w:tc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6CF9E" w14:textId="77777777" w:rsidR="006705C6" w:rsidRDefault="00000000">
            <w:r>
              <w:rPr>
                <w:rFonts w:ascii="Calibri" w:hAnsi="Calibri"/>
                <w:b/>
                <w:sz w:val="16"/>
              </w:rPr>
              <w:t>USN-4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E7C82C" w14:textId="77777777" w:rsidR="006705C6" w:rsidRDefault="00000000">
            <w:r>
              <w:rPr>
                <w:rFonts w:ascii="Calibri" w:hAnsi="Calibri"/>
                <w:sz w:val="16"/>
              </w:rPr>
              <w:t>As a user, I can register for the application through Gmail.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72FC7" w14:textId="77777777" w:rsidR="006705C6" w:rsidRDefault="00000000">
            <w:r>
              <w:rPr>
                <w:rFonts w:ascii="Calibri" w:hAnsi="Calibri"/>
                <w:sz w:val="16"/>
              </w:rPr>
              <w:t>I can register &amp; access the dashboard with Gmail Login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0BF6F" w14:textId="77777777" w:rsidR="006705C6" w:rsidRDefault="00000000"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CCC82" w14:textId="77777777" w:rsidR="006705C6" w:rsidRDefault="00000000">
            <w:r>
              <w:rPr>
                <w:rFonts w:ascii="Calibri" w:hAnsi="Calibri"/>
                <w:sz w:val="16"/>
              </w:rPr>
              <w:t>Sprint-1</w:t>
            </w:r>
          </w:p>
        </w:tc>
      </w:tr>
      <w:tr w:rsidR="006705C6" w14:paraId="420E088B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6AC813" w14:textId="77777777" w:rsidR="006705C6" w:rsidRDefault="00000000">
            <w:r>
              <w:rPr>
                <w:rFonts w:ascii="Calibri" w:hAnsi="Calibri"/>
                <w:b/>
                <w:sz w:val="16"/>
              </w:rPr>
              <w:t>Customer (Mobile User)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A64EE" w14:textId="77777777" w:rsidR="006705C6" w:rsidRDefault="00000000">
            <w:r>
              <w:rPr>
                <w:rFonts w:ascii="Calibri" w:hAnsi="Calibri"/>
                <w:sz w:val="16"/>
              </w:rPr>
              <w:t>Login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4EEB1B" w14:textId="77777777" w:rsidR="006705C6" w:rsidRDefault="00000000">
            <w:r>
              <w:rPr>
                <w:rFonts w:ascii="Calibri" w:hAnsi="Calibri"/>
                <w:b/>
                <w:sz w:val="16"/>
              </w:rPr>
              <w:t>USN-5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E5355" w14:textId="77777777" w:rsidR="006705C6" w:rsidRDefault="00000000">
            <w:r>
              <w:rPr>
                <w:rFonts w:ascii="Calibri" w:hAnsi="Calibri"/>
                <w:sz w:val="16"/>
              </w:rPr>
              <w:t>As a user, I can log into the application by entering email &amp; password.</w:t>
            </w:r>
          </w:p>
        </w:tc>
        <w:tc>
          <w:tcPr>
            <w:tcW w:w="172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EFCCA2" w14:textId="77777777" w:rsidR="006705C6" w:rsidRDefault="00000000">
            <w:r>
              <w:rPr>
                <w:rFonts w:ascii="Calibri" w:hAnsi="Calibri"/>
                <w:sz w:val="16"/>
              </w:rPr>
              <w:t>I can log in successfully and view my profile</w:t>
            </w:r>
          </w:p>
        </w:tc>
        <w:tc>
          <w:tcPr>
            <w:tcW w:w="72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A13C8" w14:textId="77777777" w:rsidR="006705C6" w:rsidRDefault="00000000"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w="72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25AA95" w14:textId="77777777" w:rsidR="006705C6" w:rsidRDefault="00000000">
            <w:r>
              <w:rPr>
                <w:rFonts w:ascii="Calibri" w:hAnsi="Calibri"/>
                <w:sz w:val="16"/>
              </w:rPr>
              <w:t>Sprint-1</w:t>
            </w:r>
          </w:p>
        </w:tc>
      </w:tr>
      <w:tr w:rsidR="006705C6" w14:paraId="67865D14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AA459" w14:textId="77777777" w:rsidR="006705C6" w:rsidRDefault="00000000">
            <w:r>
              <w:rPr>
                <w:rFonts w:ascii="Calibri" w:hAnsi="Calibri"/>
                <w:b/>
                <w:sz w:val="16"/>
              </w:rPr>
              <w:t>Customer (Web User)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2FBABB" w14:textId="77777777" w:rsidR="006705C6" w:rsidRDefault="00000000">
            <w:r>
              <w:rPr>
                <w:rFonts w:ascii="Calibri" w:hAnsi="Calibri"/>
                <w:sz w:val="16"/>
              </w:rPr>
              <w:t>Dashboard</w:t>
            </w:r>
          </w:p>
        </w:tc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1B6DF4" w14:textId="77777777" w:rsidR="006705C6" w:rsidRDefault="00000000">
            <w:r>
              <w:rPr>
                <w:rFonts w:ascii="Calibri" w:hAnsi="Calibri"/>
                <w:b/>
                <w:sz w:val="16"/>
              </w:rPr>
              <w:t>USN-6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55F132" w14:textId="77777777" w:rsidR="006705C6" w:rsidRDefault="00000000">
            <w:r>
              <w:rPr>
                <w:rFonts w:ascii="Calibri" w:hAnsi="Calibri"/>
                <w:sz w:val="16"/>
              </w:rPr>
              <w:t>As a web user, I can view my active IT incident tickets and their current resolution status.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12F6EA" w14:textId="77777777" w:rsidR="006705C6" w:rsidRDefault="00000000">
            <w:r>
              <w:rPr>
                <w:rFonts w:ascii="Calibri" w:hAnsi="Calibri"/>
                <w:sz w:val="16"/>
              </w:rPr>
              <w:t>Dashboard displays real-time ticket statuses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72A20" w14:textId="77777777" w:rsidR="006705C6" w:rsidRDefault="00000000"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7F386" w14:textId="77777777" w:rsidR="006705C6" w:rsidRDefault="00000000">
            <w:r>
              <w:rPr>
                <w:rFonts w:ascii="Calibri" w:hAnsi="Calibri"/>
                <w:sz w:val="16"/>
              </w:rPr>
              <w:t>Sprint-2</w:t>
            </w:r>
          </w:p>
        </w:tc>
      </w:tr>
      <w:tr w:rsidR="006705C6" w14:paraId="07814740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ADBCC8" w14:textId="77777777" w:rsidR="006705C6" w:rsidRDefault="00000000">
            <w:r>
              <w:rPr>
                <w:rFonts w:ascii="Calibri" w:hAnsi="Calibri"/>
                <w:b/>
                <w:sz w:val="16"/>
              </w:rPr>
              <w:t>Customer Care Executive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00971" w14:textId="77777777" w:rsidR="006705C6" w:rsidRDefault="00000000">
            <w:r>
              <w:rPr>
                <w:rFonts w:ascii="Calibri" w:hAnsi="Calibri"/>
                <w:sz w:val="16"/>
              </w:rPr>
              <w:t>Ticket Routing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E70426" w14:textId="77777777" w:rsidR="006705C6" w:rsidRDefault="00000000">
            <w:r>
              <w:rPr>
                <w:rFonts w:ascii="Calibri" w:hAnsi="Calibri"/>
                <w:b/>
                <w:sz w:val="16"/>
              </w:rPr>
              <w:t>USN-7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970650" w14:textId="77777777" w:rsidR="006705C6" w:rsidRDefault="00000000">
            <w:r>
              <w:rPr>
                <w:rFonts w:ascii="Calibri" w:hAnsi="Calibri"/>
                <w:sz w:val="16"/>
              </w:rPr>
              <w:t>As a support agent, I receive auto-classified tickets in my team inbox without manual assignment.</w:t>
            </w:r>
          </w:p>
        </w:tc>
        <w:tc>
          <w:tcPr>
            <w:tcW w:w="172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DA031A" w14:textId="77777777" w:rsidR="006705C6" w:rsidRDefault="00000000">
            <w:r>
              <w:rPr>
                <w:rFonts w:ascii="Calibri" w:hAnsi="Calibri"/>
                <w:sz w:val="16"/>
              </w:rPr>
              <w:t>Tickets arrive pre-tagged with category &amp; priority</w:t>
            </w:r>
          </w:p>
        </w:tc>
        <w:tc>
          <w:tcPr>
            <w:tcW w:w="72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5E6B2" w14:textId="77777777" w:rsidR="006705C6" w:rsidRDefault="00000000"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w="72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6003DF" w14:textId="77777777" w:rsidR="006705C6" w:rsidRDefault="00000000">
            <w:r>
              <w:rPr>
                <w:rFonts w:ascii="Calibri" w:hAnsi="Calibri"/>
                <w:sz w:val="16"/>
              </w:rPr>
              <w:t>Sprint-2</w:t>
            </w:r>
          </w:p>
        </w:tc>
      </w:tr>
      <w:tr w:rsidR="006705C6" w14:paraId="74E49E1F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970F70" w14:textId="77777777" w:rsidR="006705C6" w:rsidRDefault="00000000">
            <w:r>
              <w:rPr>
                <w:rFonts w:ascii="Calibri" w:hAnsi="Calibri"/>
                <w:b/>
                <w:sz w:val="16"/>
              </w:rPr>
              <w:t>Administrator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37DD1C" w14:textId="77777777" w:rsidR="006705C6" w:rsidRDefault="00000000">
            <w:r>
              <w:rPr>
                <w:rFonts w:ascii="Calibri" w:hAnsi="Calibri"/>
                <w:sz w:val="16"/>
              </w:rPr>
              <w:t>Flow Configuration</w:t>
            </w:r>
          </w:p>
        </w:tc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A2F18" w14:textId="77777777" w:rsidR="006705C6" w:rsidRDefault="00000000">
            <w:r>
              <w:rPr>
                <w:rFonts w:ascii="Calibri" w:hAnsi="Calibri"/>
                <w:b/>
                <w:sz w:val="16"/>
              </w:rPr>
              <w:t>USN-8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DA734" w14:textId="77777777" w:rsidR="006705C6" w:rsidRDefault="00000000">
            <w:r>
              <w:rPr>
                <w:rFonts w:ascii="Calibri" w:hAnsi="Calibri"/>
                <w:sz w:val="16"/>
              </w:rPr>
              <w:t>As an admin, I can update keyword rules in Flow Designer to refine auto-classification accuracy.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4368E" w14:textId="77777777" w:rsidR="006705C6" w:rsidRDefault="00000000">
            <w:r>
              <w:rPr>
                <w:rFonts w:ascii="Calibri" w:hAnsi="Calibri"/>
                <w:sz w:val="16"/>
              </w:rPr>
              <w:t>Rule updates apply instantly to new submissions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DB60F" w14:textId="77777777" w:rsidR="006705C6" w:rsidRDefault="00000000"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E3A70" w14:textId="77777777" w:rsidR="006705C6" w:rsidRDefault="00000000">
            <w:r>
              <w:rPr>
                <w:rFonts w:ascii="Calibri" w:hAnsi="Calibri"/>
                <w:sz w:val="16"/>
              </w:rPr>
              <w:t>Sprint-3</w:t>
            </w:r>
          </w:p>
        </w:tc>
      </w:tr>
    </w:tbl>
    <w:p w14:paraId="0192F763" w14:textId="77777777" w:rsidR="006705C6" w:rsidRDefault="006705C6">
      <w:pPr>
        <w:spacing w:after="280"/>
      </w:pPr>
    </w:p>
    <w:sectPr w:rsidR="006705C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349244">
    <w:abstractNumId w:val="8"/>
  </w:num>
  <w:num w:numId="2" w16cid:durableId="135873713">
    <w:abstractNumId w:val="6"/>
  </w:num>
  <w:num w:numId="3" w16cid:durableId="2021278545">
    <w:abstractNumId w:val="5"/>
  </w:num>
  <w:num w:numId="4" w16cid:durableId="45301920">
    <w:abstractNumId w:val="4"/>
  </w:num>
  <w:num w:numId="5" w16cid:durableId="1963460704">
    <w:abstractNumId w:val="7"/>
  </w:num>
  <w:num w:numId="6" w16cid:durableId="125516917">
    <w:abstractNumId w:val="3"/>
  </w:num>
  <w:num w:numId="7" w16cid:durableId="2143573749">
    <w:abstractNumId w:val="2"/>
  </w:num>
  <w:num w:numId="8" w16cid:durableId="638144163">
    <w:abstractNumId w:val="1"/>
  </w:num>
  <w:num w:numId="9" w16cid:durableId="3069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5C6"/>
    <w:rsid w:val="00A837BE"/>
    <w:rsid w:val="00AA1D8D"/>
    <w:rsid w:val="00B47730"/>
    <w:rsid w:val="00C96E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82FAD"/>
  <w14:defaultImageDpi w14:val="300"/>
  <w15:docId w15:val="{0DD288A1-C498-4588-A261-06BBAE0D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2026-10-02T06:40:00Z</dcterms:modified>
  <cp:category/>
</cp:coreProperties>
</file>