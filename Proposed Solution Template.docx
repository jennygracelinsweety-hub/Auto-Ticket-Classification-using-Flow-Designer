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00259" w14:textId="77777777" w:rsidR="00344E5B" w:rsidRDefault="00000000">
      <w:pPr>
        <w:spacing w:after="240"/>
      </w:pPr>
      <w:r>
        <w:rPr>
          <w:rFonts w:ascii="Calibri" w:hAnsi="Calibri"/>
          <w:b/>
          <w:color w:val="1A1A1A"/>
          <w:sz w:val="40"/>
        </w:rPr>
        <w:t>Project Design Phase</w:t>
      </w:r>
      <w:r>
        <w:rPr>
          <w:rFonts w:ascii="Calibri" w:hAnsi="Calibri"/>
          <w:b/>
          <w:color w:val="1A1A1A"/>
          <w:sz w:val="40"/>
        </w:rPr>
        <w:br/>
        <w:t>Proposed Solution Template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880"/>
        <w:gridCol w:w="6912"/>
      </w:tblGrid>
      <w:tr w:rsidR="00344E5B" w14:paraId="01D75D5D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6D02C" w14:textId="77777777" w:rsidR="00344E5B" w:rsidRDefault="00000000"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CF889" w14:textId="1EE12011" w:rsidR="00344E5B" w:rsidRDefault="00CF71BE">
            <w:r>
              <w:rPr>
                <w:rFonts w:ascii="Calibri" w:hAnsi="Calibri"/>
                <w:sz w:val="21"/>
              </w:rPr>
              <w:t>October 2, 2026</w:t>
            </w:r>
          </w:p>
        </w:tc>
      </w:tr>
      <w:tr w:rsidR="00344E5B" w14:paraId="66967634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5781A" w14:textId="77777777" w:rsidR="00344E5B" w:rsidRDefault="00000000"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D4395" w14:textId="33836B5A" w:rsidR="00344E5B" w:rsidRDefault="00CF71BE">
            <w:r w:rsidRPr="00CF71BE">
              <w:t>SWTID-2026-5344</w:t>
            </w:r>
          </w:p>
        </w:tc>
      </w:tr>
      <w:tr w:rsidR="00344E5B" w14:paraId="1DADDC80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1A93E" w14:textId="77777777" w:rsidR="00344E5B" w:rsidRDefault="00000000"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68F22" w14:textId="13DFA97C" w:rsidR="00344E5B" w:rsidRDefault="00CF71BE">
            <w:r w:rsidRPr="00CF71BE">
              <w:t>Auto Ticket Classification using Flow Designer</w:t>
            </w:r>
            <w:r>
              <w:t>.</w:t>
            </w:r>
          </w:p>
        </w:tc>
      </w:tr>
      <w:tr w:rsidR="00344E5B" w14:paraId="7A6FA608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0E97A" w14:textId="77777777" w:rsidR="00344E5B" w:rsidRDefault="00000000"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9B209" w14:textId="77777777" w:rsidR="00344E5B" w:rsidRDefault="00000000">
            <w:r>
              <w:rPr>
                <w:rFonts w:ascii="Calibri" w:hAnsi="Calibri"/>
                <w:sz w:val="21"/>
              </w:rPr>
              <w:t>2 Marks</w:t>
            </w:r>
          </w:p>
        </w:tc>
      </w:tr>
    </w:tbl>
    <w:p w14:paraId="28418BE7" w14:textId="77777777" w:rsidR="00344E5B" w:rsidRDefault="00344E5B">
      <w:pPr>
        <w:spacing w:after="240"/>
      </w:pPr>
    </w:p>
    <w:p w14:paraId="75A0E539" w14:textId="77777777" w:rsidR="00344E5B" w:rsidRDefault="00000000">
      <w:pPr>
        <w:spacing w:after="80"/>
      </w:pPr>
      <w:r>
        <w:rPr>
          <w:b/>
          <w:color w:val="1A1A1A"/>
          <w:sz w:val="26"/>
        </w:rPr>
        <w:t>Proposed Solution Template:</w:t>
      </w:r>
    </w:p>
    <w:p w14:paraId="3886A069" w14:textId="77777777" w:rsidR="00344E5B" w:rsidRDefault="00000000">
      <w:pPr>
        <w:spacing w:after="160"/>
      </w:pPr>
      <w:r>
        <w:rPr>
          <w:i/>
          <w:color w:val="333333"/>
          <w:sz w:val="20"/>
        </w:rPr>
        <w:t>Project team shall fill the following information in the proposed solution template.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152"/>
        <w:gridCol w:w="3600"/>
        <w:gridCol w:w="5040"/>
      </w:tblGrid>
      <w:tr w:rsidR="00344E5B" w14:paraId="44F9B680" w14:textId="77777777">
        <w:trPr>
          <w:jc w:val="center"/>
        </w:trPr>
        <w:tc>
          <w:tcPr>
            <w:tcW w:w="1152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4BAC8" w14:textId="77777777" w:rsidR="00344E5B" w:rsidRDefault="00000000">
            <w:r>
              <w:rPr>
                <w:b/>
                <w:color w:val="FFFFFF"/>
                <w:sz w:val="19"/>
              </w:rPr>
              <w:t>S.No.</w:t>
            </w:r>
          </w:p>
        </w:tc>
        <w:tc>
          <w:tcPr>
            <w:tcW w:w="360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E4DF1" w14:textId="77777777" w:rsidR="00344E5B" w:rsidRDefault="00000000"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504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0F4BC" w14:textId="77777777" w:rsidR="00344E5B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344E5B" w14:paraId="47271A29" w14:textId="77777777">
        <w:trPr>
          <w:jc w:val="center"/>
        </w:trPr>
        <w:tc>
          <w:tcPr>
            <w:tcW w:w="115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B1D0C" w14:textId="77777777" w:rsidR="00344E5B" w:rsidRDefault="00000000">
            <w:r>
              <w:rPr>
                <w:rFonts w:ascii="Calibri" w:hAnsi="Calibri"/>
                <w:b/>
                <w:sz w:val="18"/>
              </w:rPr>
              <w:t>1.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63951" w14:textId="77777777" w:rsidR="00344E5B" w:rsidRDefault="00000000">
            <w:r>
              <w:rPr>
                <w:rFonts w:ascii="Calibri" w:hAnsi="Calibri"/>
                <w:sz w:val="18"/>
              </w:rPr>
              <w:t>Problem Statement (Problem to be solved)</w:t>
            </w:r>
          </w:p>
        </w:tc>
        <w:tc>
          <w:tcPr>
            <w:tcW w:w="504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197BE" w14:textId="77777777" w:rsidR="00344E5B" w:rsidRDefault="00344E5B"/>
        </w:tc>
      </w:tr>
      <w:tr w:rsidR="00344E5B" w14:paraId="022B9755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361F9" w14:textId="77777777" w:rsidR="00344E5B" w:rsidRDefault="00000000">
            <w:r>
              <w:rPr>
                <w:rFonts w:ascii="Calibri" w:hAnsi="Calibri"/>
                <w:b/>
                <w:sz w:val="18"/>
              </w:rPr>
              <w:t>2.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26772" w14:textId="77777777" w:rsidR="00344E5B" w:rsidRDefault="00000000">
            <w:r>
              <w:rPr>
                <w:rFonts w:ascii="Calibri" w:hAnsi="Calibri"/>
                <w:sz w:val="18"/>
              </w:rPr>
              <w:t>Idea / Solution description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76005" w14:textId="77777777" w:rsidR="00344E5B" w:rsidRDefault="00344E5B"/>
        </w:tc>
      </w:tr>
      <w:tr w:rsidR="00344E5B" w14:paraId="7104D745" w14:textId="77777777">
        <w:trPr>
          <w:jc w:val="center"/>
        </w:trPr>
        <w:tc>
          <w:tcPr>
            <w:tcW w:w="115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9407D" w14:textId="77777777" w:rsidR="00344E5B" w:rsidRDefault="00000000">
            <w:r>
              <w:rPr>
                <w:rFonts w:ascii="Calibri" w:hAnsi="Calibri"/>
                <w:b/>
                <w:sz w:val="18"/>
              </w:rPr>
              <w:t>3.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BE67C" w14:textId="77777777" w:rsidR="00344E5B" w:rsidRDefault="00000000">
            <w:r>
              <w:rPr>
                <w:rFonts w:ascii="Calibri" w:hAnsi="Calibri"/>
                <w:sz w:val="18"/>
              </w:rPr>
              <w:t>Novelty / Uniqueness</w:t>
            </w:r>
          </w:p>
        </w:tc>
        <w:tc>
          <w:tcPr>
            <w:tcW w:w="504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6032F" w14:textId="77777777" w:rsidR="00344E5B" w:rsidRDefault="00344E5B"/>
        </w:tc>
      </w:tr>
      <w:tr w:rsidR="00344E5B" w14:paraId="0E0C2531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370EB" w14:textId="77777777" w:rsidR="00344E5B" w:rsidRDefault="00000000">
            <w:r>
              <w:rPr>
                <w:rFonts w:ascii="Calibri" w:hAnsi="Calibri"/>
                <w:b/>
                <w:sz w:val="18"/>
              </w:rPr>
              <w:t>4.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FD525" w14:textId="77777777" w:rsidR="00344E5B" w:rsidRDefault="00000000">
            <w:r>
              <w:rPr>
                <w:rFonts w:ascii="Calibri" w:hAnsi="Calibri"/>
                <w:sz w:val="18"/>
              </w:rPr>
              <w:t>Social Impact / Customer Satisfaction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0A3E4" w14:textId="77777777" w:rsidR="00344E5B" w:rsidRDefault="00344E5B"/>
        </w:tc>
      </w:tr>
      <w:tr w:rsidR="00344E5B" w14:paraId="12B6869A" w14:textId="77777777">
        <w:trPr>
          <w:jc w:val="center"/>
        </w:trPr>
        <w:tc>
          <w:tcPr>
            <w:tcW w:w="115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B8798" w14:textId="77777777" w:rsidR="00344E5B" w:rsidRDefault="00000000">
            <w:r>
              <w:rPr>
                <w:rFonts w:ascii="Calibri" w:hAnsi="Calibri"/>
                <w:b/>
                <w:sz w:val="18"/>
              </w:rPr>
              <w:t>5.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D8DF1" w14:textId="77777777" w:rsidR="00344E5B" w:rsidRDefault="00000000">
            <w:r>
              <w:rPr>
                <w:rFonts w:ascii="Calibri" w:hAnsi="Calibri"/>
                <w:sz w:val="18"/>
              </w:rPr>
              <w:t>Business Model (Revenue Model)</w:t>
            </w:r>
          </w:p>
        </w:tc>
        <w:tc>
          <w:tcPr>
            <w:tcW w:w="504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B011C" w14:textId="77777777" w:rsidR="00344E5B" w:rsidRDefault="00344E5B"/>
        </w:tc>
      </w:tr>
      <w:tr w:rsidR="00344E5B" w14:paraId="241A350D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567AD0" w14:textId="77777777" w:rsidR="00344E5B" w:rsidRDefault="00000000">
            <w:r>
              <w:rPr>
                <w:rFonts w:ascii="Calibri" w:hAnsi="Calibri"/>
                <w:b/>
                <w:sz w:val="18"/>
              </w:rPr>
              <w:t>6.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27899" w14:textId="77777777" w:rsidR="00344E5B" w:rsidRDefault="00000000">
            <w:r>
              <w:rPr>
                <w:rFonts w:ascii="Calibri" w:hAnsi="Calibri"/>
                <w:sz w:val="18"/>
              </w:rPr>
              <w:t>Scalability of the Solution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942F2" w14:textId="77777777" w:rsidR="00344E5B" w:rsidRDefault="00344E5B"/>
        </w:tc>
      </w:tr>
    </w:tbl>
    <w:p w14:paraId="1C720639" w14:textId="77777777" w:rsidR="00344E5B" w:rsidRDefault="00344E5B">
      <w:pPr>
        <w:spacing w:after="280"/>
      </w:pPr>
    </w:p>
    <w:sectPr w:rsidR="00344E5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375829">
    <w:abstractNumId w:val="8"/>
  </w:num>
  <w:num w:numId="2" w16cid:durableId="1581215009">
    <w:abstractNumId w:val="6"/>
  </w:num>
  <w:num w:numId="3" w16cid:durableId="1543715226">
    <w:abstractNumId w:val="5"/>
  </w:num>
  <w:num w:numId="4" w16cid:durableId="442305907">
    <w:abstractNumId w:val="4"/>
  </w:num>
  <w:num w:numId="5" w16cid:durableId="2138646805">
    <w:abstractNumId w:val="7"/>
  </w:num>
  <w:num w:numId="6" w16cid:durableId="2058771814">
    <w:abstractNumId w:val="3"/>
  </w:num>
  <w:num w:numId="7" w16cid:durableId="1673754255">
    <w:abstractNumId w:val="2"/>
  </w:num>
  <w:num w:numId="8" w16cid:durableId="1854148145">
    <w:abstractNumId w:val="1"/>
  </w:num>
  <w:num w:numId="9" w16cid:durableId="1132357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E5B"/>
    <w:rsid w:val="007F51D8"/>
    <w:rsid w:val="00AA1D8D"/>
    <w:rsid w:val="00B47730"/>
    <w:rsid w:val="00CB0664"/>
    <w:rsid w:val="00CF71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9CC2C"/>
  <w14:defaultImageDpi w14:val="300"/>
  <w15:docId w15:val="{45D352A3-2FDF-4880-BB95-82EFFEC0F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Iswarya S</cp:lastModifiedBy>
  <cp:revision>2</cp:revision>
  <dcterms:created xsi:type="dcterms:W3CDTF">2013-12-23T23:15:00Z</dcterms:created>
  <dcterms:modified xsi:type="dcterms:W3CDTF">2026-10-02T06:13:00Z</dcterms:modified>
  <cp:category/>
</cp:coreProperties>
</file>