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B3124" w14:textId="77777777" w:rsidR="00A02C0D" w:rsidRDefault="00000000">
      <w:pPr>
        <w:spacing w:after="280"/>
      </w:pPr>
      <w:r>
        <w:rPr>
          <w:rFonts w:ascii="Calibri" w:hAnsi="Calibri"/>
          <w:b/>
          <w:color w:val="1A1A1A"/>
          <w:sz w:val="44"/>
        </w:rPr>
        <w:t>Ideation Phase</w:t>
      </w:r>
      <w:r>
        <w:rPr>
          <w:rFonts w:ascii="Calibri" w:hAnsi="Calibri"/>
          <w:b/>
          <w:color w:val="1A1A1A"/>
          <w:sz w:val="44"/>
        </w:rPr>
        <w:br/>
        <w:t>Define the Problem Statements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A02C0D" w14:paraId="10C05E06" w14:textId="77777777">
        <w:trPr>
          <w:jc w:val="center"/>
        </w:trPr>
        <w:tc>
          <w:tcPr>
            <w:tcW w:w="2880" w:type="dxa"/>
            <w:shd w:val="clear" w:color="auto" w:fill="F2F2F2"/>
            <w:tcMar>
              <w:top w:w="80" w:type="dxa"/>
              <w:left w:w="120" w:type="dxa"/>
              <w:bottom w:w="80" w:type="dxa"/>
              <w:right w:w="120" w:type="dxa"/>
            </w:tcMar>
          </w:tcPr>
          <w:p w14:paraId="33E91D4D" w14:textId="77777777" w:rsidR="00A02C0D" w:rsidRDefault="00000000">
            <w:r>
              <w:rPr>
                <w:rFonts w:ascii="Calibri" w:hAnsi="Calibri"/>
                <w:b/>
              </w:rPr>
              <w:t>Date</w:t>
            </w:r>
          </w:p>
        </w:tc>
        <w:tc>
          <w:tcPr>
            <w:tcW w:w="6480" w:type="dxa"/>
            <w:tcMar>
              <w:top w:w="80" w:type="dxa"/>
              <w:left w:w="120" w:type="dxa"/>
              <w:bottom w:w="80" w:type="dxa"/>
              <w:right w:w="120" w:type="dxa"/>
            </w:tcMar>
          </w:tcPr>
          <w:p w14:paraId="1115EA0B" w14:textId="2A48E03F" w:rsidR="00A02C0D" w:rsidRDefault="00D5169E">
            <w:r>
              <w:rPr>
                <w:rFonts w:ascii="Calibri" w:hAnsi="Calibri"/>
              </w:rPr>
              <w:t xml:space="preserve">01 October </w:t>
            </w:r>
            <w:r w:rsidR="00000000">
              <w:rPr>
                <w:rFonts w:ascii="Calibri" w:hAnsi="Calibri"/>
              </w:rPr>
              <w:t>202</w:t>
            </w:r>
            <w:r>
              <w:rPr>
                <w:rFonts w:ascii="Calibri" w:hAnsi="Calibri"/>
              </w:rPr>
              <w:t>6</w:t>
            </w:r>
          </w:p>
        </w:tc>
      </w:tr>
      <w:tr w:rsidR="00A02C0D" w14:paraId="724333DB" w14:textId="77777777">
        <w:trPr>
          <w:jc w:val="center"/>
        </w:trPr>
        <w:tc>
          <w:tcPr>
            <w:tcW w:w="2880" w:type="dxa"/>
            <w:shd w:val="clear" w:color="auto" w:fill="F2F2F2"/>
            <w:tcMar>
              <w:top w:w="80" w:type="dxa"/>
              <w:left w:w="120" w:type="dxa"/>
              <w:bottom w:w="80" w:type="dxa"/>
              <w:right w:w="120" w:type="dxa"/>
            </w:tcMar>
          </w:tcPr>
          <w:p w14:paraId="3EE3BE3B" w14:textId="77777777" w:rsidR="00A02C0D" w:rsidRDefault="00000000">
            <w:r>
              <w:rPr>
                <w:rFonts w:ascii="Calibri" w:hAnsi="Calibri"/>
                <w:b/>
              </w:rPr>
              <w:t>Team ID</w:t>
            </w:r>
          </w:p>
        </w:tc>
        <w:tc>
          <w:tcPr>
            <w:tcW w:w="6480" w:type="dxa"/>
            <w:tcMar>
              <w:top w:w="80" w:type="dxa"/>
              <w:left w:w="120" w:type="dxa"/>
              <w:bottom w:w="80" w:type="dxa"/>
              <w:right w:w="120" w:type="dxa"/>
            </w:tcMar>
          </w:tcPr>
          <w:p w14:paraId="4205C429" w14:textId="0DFF0ADE" w:rsidR="00A02C0D" w:rsidRDefault="00D5169E">
            <w:r w:rsidRPr="00D5169E">
              <w:t>SWTID-2026-5344</w:t>
            </w:r>
          </w:p>
        </w:tc>
      </w:tr>
      <w:tr w:rsidR="00A02C0D" w14:paraId="638FAC2F" w14:textId="77777777">
        <w:trPr>
          <w:jc w:val="center"/>
        </w:trPr>
        <w:tc>
          <w:tcPr>
            <w:tcW w:w="2880" w:type="dxa"/>
            <w:shd w:val="clear" w:color="auto" w:fill="F2F2F2"/>
            <w:tcMar>
              <w:top w:w="80" w:type="dxa"/>
              <w:left w:w="120" w:type="dxa"/>
              <w:bottom w:w="80" w:type="dxa"/>
              <w:right w:w="120" w:type="dxa"/>
            </w:tcMar>
          </w:tcPr>
          <w:p w14:paraId="17294608" w14:textId="77777777" w:rsidR="00A02C0D" w:rsidRDefault="00000000">
            <w:r>
              <w:rPr>
                <w:rFonts w:ascii="Calibri" w:hAnsi="Calibri"/>
                <w:b/>
              </w:rPr>
              <w:t>Project Name</w:t>
            </w:r>
          </w:p>
        </w:tc>
        <w:tc>
          <w:tcPr>
            <w:tcW w:w="6480" w:type="dxa"/>
            <w:tcMar>
              <w:top w:w="80" w:type="dxa"/>
              <w:left w:w="120" w:type="dxa"/>
              <w:bottom w:w="80" w:type="dxa"/>
              <w:right w:w="120" w:type="dxa"/>
            </w:tcMar>
          </w:tcPr>
          <w:p w14:paraId="257062EC" w14:textId="77777777" w:rsidR="00A02C0D" w:rsidRDefault="00000000">
            <w:r>
              <w:rPr>
                <w:rFonts w:ascii="Calibri" w:hAnsi="Calibri"/>
              </w:rPr>
              <w:t>Auto Ticket Classification using Flow Designer</w:t>
            </w:r>
          </w:p>
        </w:tc>
      </w:tr>
      <w:tr w:rsidR="00A02C0D" w14:paraId="561FD64A" w14:textId="77777777">
        <w:trPr>
          <w:jc w:val="center"/>
        </w:trPr>
        <w:tc>
          <w:tcPr>
            <w:tcW w:w="2880" w:type="dxa"/>
            <w:shd w:val="clear" w:color="auto" w:fill="F2F2F2"/>
            <w:tcMar>
              <w:top w:w="80" w:type="dxa"/>
              <w:left w:w="120" w:type="dxa"/>
              <w:bottom w:w="80" w:type="dxa"/>
              <w:right w:w="120" w:type="dxa"/>
            </w:tcMar>
          </w:tcPr>
          <w:p w14:paraId="19CD669C" w14:textId="77777777" w:rsidR="00A02C0D" w:rsidRDefault="00000000">
            <w:r>
              <w:rPr>
                <w:rFonts w:ascii="Calibri" w:hAnsi="Calibri"/>
                <w:b/>
              </w:rPr>
              <w:t>Maximum Marks</w:t>
            </w:r>
          </w:p>
        </w:tc>
        <w:tc>
          <w:tcPr>
            <w:tcW w:w="6480" w:type="dxa"/>
            <w:tcMar>
              <w:top w:w="80" w:type="dxa"/>
              <w:left w:w="120" w:type="dxa"/>
              <w:bottom w:w="80" w:type="dxa"/>
              <w:right w:w="120" w:type="dxa"/>
            </w:tcMar>
          </w:tcPr>
          <w:p w14:paraId="77E638D9" w14:textId="77777777" w:rsidR="00A02C0D" w:rsidRDefault="00000000">
            <w:r>
              <w:rPr>
                <w:rFonts w:ascii="Calibri" w:hAnsi="Calibri"/>
              </w:rPr>
              <w:t>2 Marks</w:t>
            </w:r>
          </w:p>
        </w:tc>
      </w:tr>
    </w:tbl>
    <w:p w14:paraId="1E6CBFA8" w14:textId="77777777" w:rsidR="00A02C0D" w:rsidRDefault="00A02C0D"/>
    <w:p w14:paraId="4D0163A7" w14:textId="77777777" w:rsidR="00A02C0D" w:rsidRDefault="00000000">
      <w:r>
        <w:rPr>
          <w:b/>
          <w:color w:val="1A1A1A"/>
          <w:sz w:val="24"/>
        </w:rPr>
        <w:t>Customer Problem Statement Template:</w:t>
      </w:r>
    </w:p>
    <w:p w14:paraId="4958CC6B" w14:textId="77777777" w:rsidR="00A02C0D" w:rsidRDefault="00000000">
      <w:pPr>
        <w:spacing w:after="240"/>
      </w:pPr>
      <w:r>
        <w:rPr>
          <w:rFonts w:ascii="Calibri" w:hAnsi="Calibri"/>
          <w:sz w:val="21"/>
        </w:rPr>
        <w:t>Create a problem statement to understand your customer's point of view. The Customer Problem Statement template helps you focus on what matters to create experiences people will love.</w:t>
      </w:r>
      <w:r>
        <w:rPr>
          <w:rFonts w:ascii="Calibri" w:hAnsi="Calibri"/>
          <w:sz w:val="21"/>
        </w:rPr>
        <w:br/>
      </w:r>
      <w:r>
        <w:rPr>
          <w:rFonts w:ascii="Calibri" w:hAnsi="Calibri"/>
          <w:sz w:val="21"/>
        </w:rPr>
        <w:b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Pr>
          <w:rFonts w:ascii="Calibri" w:hAnsi="Calibri"/>
          <w:sz w:val="21"/>
        </w:rPr>
        <w:br/>
      </w:r>
      <w:r>
        <w:rPr>
          <w:rFonts w:ascii="Calibri" w:hAnsi="Calibri"/>
          <w:sz w:val="21"/>
        </w:rPr>
        <w:br/>
        <w:t>Reference: https://miro.com/templates/customer-problem-statement/</w:t>
      </w:r>
    </w:p>
    <w:p w14:paraId="6EA6FB09" w14:textId="77777777" w:rsidR="00A02C0D" w:rsidRDefault="00000000">
      <w:pPr>
        <w:spacing w:after="160"/>
      </w:pPr>
      <w:r>
        <w:rPr>
          <w:b/>
          <w:color w:val="1A1A1A"/>
          <w:sz w:val="28"/>
        </w:rPr>
        <w:t>Customer Problem Statement Framework</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312"/>
        <w:gridCol w:w="3312"/>
        <w:gridCol w:w="3312"/>
      </w:tblGrid>
      <w:tr w:rsidR="00A02C0D" w14:paraId="1262AC19" w14:textId="77777777">
        <w:trPr>
          <w:jc w:val="center"/>
        </w:trPr>
        <w:tc>
          <w:tcPr>
            <w:tcW w:w="3312" w:type="dxa"/>
            <w:shd w:val="clear" w:color="auto" w:fill="1A1A1A"/>
            <w:tcMar>
              <w:top w:w="100" w:type="dxa"/>
              <w:left w:w="120" w:type="dxa"/>
              <w:bottom w:w="100" w:type="dxa"/>
              <w:right w:w="120" w:type="dxa"/>
            </w:tcMar>
          </w:tcPr>
          <w:p w14:paraId="16F98421" w14:textId="77777777" w:rsidR="00A02C0D" w:rsidRDefault="00000000">
            <w:r>
              <w:rPr>
                <w:b/>
                <w:color w:val="FFFFFF"/>
              </w:rPr>
              <w:t>Phrase</w:t>
            </w:r>
          </w:p>
        </w:tc>
        <w:tc>
          <w:tcPr>
            <w:tcW w:w="3312" w:type="dxa"/>
            <w:shd w:val="clear" w:color="auto" w:fill="1A1A1A"/>
            <w:tcMar>
              <w:top w:w="100" w:type="dxa"/>
              <w:left w:w="120" w:type="dxa"/>
              <w:bottom w:w="100" w:type="dxa"/>
              <w:right w:w="120" w:type="dxa"/>
            </w:tcMar>
          </w:tcPr>
          <w:p w14:paraId="7D4EA334" w14:textId="77777777" w:rsidR="00A02C0D" w:rsidRDefault="00000000">
            <w:r>
              <w:rPr>
                <w:b/>
                <w:color w:val="FFFFFF"/>
              </w:rPr>
              <w:t>Description</w:t>
            </w:r>
          </w:p>
        </w:tc>
        <w:tc>
          <w:tcPr>
            <w:tcW w:w="3312" w:type="dxa"/>
            <w:shd w:val="clear" w:color="auto" w:fill="1A1A1A"/>
            <w:tcMar>
              <w:top w:w="100" w:type="dxa"/>
              <w:left w:w="120" w:type="dxa"/>
              <w:bottom w:w="100" w:type="dxa"/>
              <w:right w:w="120" w:type="dxa"/>
            </w:tcMar>
          </w:tcPr>
          <w:p w14:paraId="4CD7EB17" w14:textId="77777777" w:rsidR="00A02C0D" w:rsidRDefault="00000000">
            <w:r>
              <w:rPr>
                <w:b/>
                <w:color w:val="FFFFFF"/>
              </w:rPr>
              <w:t>Customer Context (IT Helpdesk Project)</w:t>
            </w:r>
          </w:p>
        </w:tc>
      </w:tr>
      <w:tr w:rsidR="00A02C0D" w14:paraId="549028E4" w14:textId="77777777">
        <w:trPr>
          <w:jc w:val="center"/>
        </w:trPr>
        <w:tc>
          <w:tcPr>
            <w:tcW w:w="3312" w:type="dxa"/>
            <w:shd w:val="clear" w:color="auto" w:fill="F9FAFB"/>
            <w:tcMar>
              <w:top w:w="80" w:type="dxa"/>
              <w:left w:w="120" w:type="dxa"/>
              <w:bottom w:w="80" w:type="dxa"/>
              <w:right w:w="120" w:type="dxa"/>
            </w:tcMar>
          </w:tcPr>
          <w:p w14:paraId="6E70ED48" w14:textId="77777777" w:rsidR="00A02C0D" w:rsidRDefault="00000000">
            <w:r>
              <w:rPr>
                <w:b/>
              </w:rPr>
              <w:t>I am</w:t>
            </w:r>
          </w:p>
        </w:tc>
        <w:tc>
          <w:tcPr>
            <w:tcW w:w="3312" w:type="dxa"/>
            <w:shd w:val="clear" w:color="auto" w:fill="F9FAFB"/>
            <w:tcMar>
              <w:top w:w="80" w:type="dxa"/>
              <w:left w:w="120" w:type="dxa"/>
              <w:bottom w:w="80" w:type="dxa"/>
              <w:right w:w="120" w:type="dxa"/>
            </w:tcMar>
          </w:tcPr>
          <w:p w14:paraId="7D4BD7D1" w14:textId="77777777" w:rsidR="00A02C0D" w:rsidRDefault="00000000">
            <w:r>
              <w:t>Describe customer with 3-4 key characteristics – who are they?</w:t>
            </w:r>
          </w:p>
        </w:tc>
        <w:tc>
          <w:tcPr>
            <w:tcW w:w="3312" w:type="dxa"/>
            <w:shd w:val="clear" w:color="auto" w:fill="F9FAFB"/>
            <w:tcMar>
              <w:top w:w="80" w:type="dxa"/>
              <w:left w:w="120" w:type="dxa"/>
              <w:bottom w:w="80" w:type="dxa"/>
              <w:right w:w="120" w:type="dxa"/>
            </w:tcMar>
          </w:tcPr>
          <w:p w14:paraId="61A36615" w14:textId="77777777" w:rsidR="00A02C0D" w:rsidRDefault="00000000">
            <w:r>
              <w:t>Students and teachers submitting IT incident requests (Wi-Fi, projector, password, computer issues).</w:t>
            </w:r>
          </w:p>
        </w:tc>
      </w:tr>
      <w:tr w:rsidR="00A02C0D" w14:paraId="444E7EB8" w14:textId="77777777">
        <w:trPr>
          <w:jc w:val="center"/>
        </w:trPr>
        <w:tc>
          <w:tcPr>
            <w:tcW w:w="3312" w:type="dxa"/>
            <w:tcMar>
              <w:top w:w="80" w:type="dxa"/>
              <w:left w:w="120" w:type="dxa"/>
              <w:bottom w:w="80" w:type="dxa"/>
              <w:right w:w="120" w:type="dxa"/>
            </w:tcMar>
          </w:tcPr>
          <w:p w14:paraId="397D96EF" w14:textId="77777777" w:rsidR="00A02C0D" w:rsidRDefault="00000000">
            <w:r>
              <w:rPr>
                <w:b/>
              </w:rPr>
              <w:t>I'm trying to</w:t>
            </w:r>
          </w:p>
        </w:tc>
        <w:tc>
          <w:tcPr>
            <w:tcW w:w="3312" w:type="dxa"/>
            <w:tcMar>
              <w:top w:w="80" w:type="dxa"/>
              <w:left w:w="120" w:type="dxa"/>
              <w:bottom w:w="80" w:type="dxa"/>
              <w:right w:w="120" w:type="dxa"/>
            </w:tcMar>
          </w:tcPr>
          <w:p w14:paraId="22141C14" w14:textId="77777777" w:rsidR="00A02C0D" w:rsidRDefault="00000000">
            <w:r>
              <w:t>List their outcome or 'job' they care about – what are they trying to achieve?</w:t>
            </w:r>
          </w:p>
        </w:tc>
        <w:tc>
          <w:tcPr>
            <w:tcW w:w="3312" w:type="dxa"/>
            <w:tcMar>
              <w:top w:w="80" w:type="dxa"/>
              <w:left w:w="120" w:type="dxa"/>
              <w:bottom w:w="80" w:type="dxa"/>
              <w:right w:w="120" w:type="dxa"/>
            </w:tcMar>
          </w:tcPr>
          <w:p w14:paraId="7885E927" w14:textId="77777777" w:rsidR="00A02C0D" w:rsidRDefault="00000000">
            <w:r>
              <w:t>Get technical issues resolved quickly so teaching and learning can continue without interruption.</w:t>
            </w:r>
          </w:p>
        </w:tc>
      </w:tr>
      <w:tr w:rsidR="00A02C0D" w14:paraId="36D5571A" w14:textId="77777777">
        <w:trPr>
          <w:jc w:val="center"/>
        </w:trPr>
        <w:tc>
          <w:tcPr>
            <w:tcW w:w="3312" w:type="dxa"/>
            <w:shd w:val="clear" w:color="auto" w:fill="F9FAFB"/>
            <w:tcMar>
              <w:top w:w="80" w:type="dxa"/>
              <w:left w:w="120" w:type="dxa"/>
              <w:bottom w:w="80" w:type="dxa"/>
              <w:right w:w="120" w:type="dxa"/>
            </w:tcMar>
          </w:tcPr>
          <w:p w14:paraId="126034EF" w14:textId="77777777" w:rsidR="00A02C0D" w:rsidRDefault="00000000">
            <w:r>
              <w:rPr>
                <w:b/>
              </w:rPr>
              <w:t>but</w:t>
            </w:r>
          </w:p>
        </w:tc>
        <w:tc>
          <w:tcPr>
            <w:tcW w:w="3312" w:type="dxa"/>
            <w:shd w:val="clear" w:color="auto" w:fill="F9FAFB"/>
            <w:tcMar>
              <w:top w:w="80" w:type="dxa"/>
              <w:left w:w="120" w:type="dxa"/>
              <w:bottom w:w="80" w:type="dxa"/>
              <w:right w:w="120" w:type="dxa"/>
            </w:tcMar>
          </w:tcPr>
          <w:p w14:paraId="0FDB715F" w14:textId="77777777" w:rsidR="00A02C0D" w:rsidRDefault="00000000">
            <w:r>
              <w:t xml:space="preserve">Describe what problems or barriers stand in the way – what </w:t>
            </w:r>
            <w:r>
              <w:lastRenderedPageBreak/>
              <w:t>bothers them most?</w:t>
            </w:r>
          </w:p>
        </w:tc>
        <w:tc>
          <w:tcPr>
            <w:tcW w:w="3312" w:type="dxa"/>
            <w:shd w:val="clear" w:color="auto" w:fill="F9FAFB"/>
            <w:tcMar>
              <w:top w:w="80" w:type="dxa"/>
              <w:left w:w="120" w:type="dxa"/>
              <w:bottom w:w="80" w:type="dxa"/>
              <w:right w:w="120" w:type="dxa"/>
            </w:tcMar>
          </w:tcPr>
          <w:p w14:paraId="7098F3FE" w14:textId="77777777" w:rsidR="00A02C0D" w:rsidRDefault="00000000">
            <w:r>
              <w:lastRenderedPageBreak/>
              <w:t xml:space="preserve">Ticket categorization and assignment rely on manual </w:t>
            </w:r>
            <w:r>
              <w:lastRenderedPageBreak/>
              <w:t>review, causing slow routing and response delays.</w:t>
            </w:r>
          </w:p>
        </w:tc>
      </w:tr>
      <w:tr w:rsidR="00A02C0D" w14:paraId="3C673ADC" w14:textId="77777777">
        <w:trPr>
          <w:jc w:val="center"/>
        </w:trPr>
        <w:tc>
          <w:tcPr>
            <w:tcW w:w="3312" w:type="dxa"/>
            <w:tcMar>
              <w:top w:w="80" w:type="dxa"/>
              <w:left w:w="120" w:type="dxa"/>
              <w:bottom w:w="80" w:type="dxa"/>
              <w:right w:w="120" w:type="dxa"/>
            </w:tcMar>
          </w:tcPr>
          <w:p w14:paraId="317B55CA" w14:textId="77777777" w:rsidR="00A02C0D" w:rsidRDefault="00000000">
            <w:r>
              <w:rPr>
                <w:b/>
              </w:rPr>
              <w:lastRenderedPageBreak/>
              <w:t>because</w:t>
            </w:r>
          </w:p>
        </w:tc>
        <w:tc>
          <w:tcPr>
            <w:tcW w:w="3312" w:type="dxa"/>
            <w:tcMar>
              <w:top w:w="80" w:type="dxa"/>
              <w:left w:w="120" w:type="dxa"/>
              <w:bottom w:w="80" w:type="dxa"/>
              <w:right w:w="120" w:type="dxa"/>
            </w:tcMar>
          </w:tcPr>
          <w:p w14:paraId="6396FBF3" w14:textId="77777777" w:rsidR="00A02C0D" w:rsidRDefault="00000000">
            <w:r>
              <w:t>Enter the 'root cause' of why the problem or barrier exists – what needs to be solved?</w:t>
            </w:r>
          </w:p>
        </w:tc>
        <w:tc>
          <w:tcPr>
            <w:tcW w:w="3312" w:type="dxa"/>
            <w:tcMar>
              <w:top w:w="80" w:type="dxa"/>
              <w:left w:w="120" w:type="dxa"/>
              <w:bottom w:w="80" w:type="dxa"/>
              <w:right w:w="120" w:type="dxa"/>
            </w:tcMar>
          </w:tcPr>
          <w:p w14:paraId="324C83C0" w14:textId="77777777" w:rsidR="00A02C0D" w:rsidRDefault="00000000">
            <w:r>
              <w:t>IT staff manually review and assign categories to every incident request one by one.</w:t>
            </w:r>
          </w:p>
        </w:tc>
      </w:tr>
      <w:tr w:rsidR="00A02C0D" w14:paraId="37BE9502" w14:textId="77777777">
        <w:trPr>
          <w:jc w:val="center"/>
        </w:trPr>
        <w:tc>
          <w:tcPr>
            <w:tcW w:w="3312" w:type="dxa"/>
            <w:shd w:val="clear" w:color="auto" w:fill="F9FAFB"/>
            <w:tcMar>
              <w:top w:w="80" w:type="dxa"/>
              <w:left w:w="120" w:type="dxa"/>
              <w:bottom w:w="80" w:type="dxa"/>
              <w:right w:w="120" w:type="dxa"/>
            </w:tcMar>
          </w:tcPr>
          <w:p w14:paraId="5F49E927" w14:textId="77777777" w:rsidR="00A02C0D" w:rsidRDefault="00000000">
            <w:r>
              <w:rPr>
                <w:b/>
              </w:rPr>
              <w:t>which makes me feel</w:t>
            </w:r>
          </w:p>
        </w:tc>
        <w:tc>
          <w:tcPr>
            <w:tcW w:w="3312" w:type="dxa"/>
            <w:shd w:val="clear" w:color="auto" w:fill="F9FAFB"/>
            <w:tcMar>
              <w:top w:w="80" w:type="dxa"/>
              <w:left w:w="120" w:type="dxa"/>
              <w:bottom w:w="80" w:type="dxa"/>
              <w:right w:w="120" w:type="dxa"/>
            </w:tcMar>
          </w:tcPr>
          <w:p w14:paraId="31827834" w14:textId="77777777" w:rsidR="00A02C0D" w:rsidRDefault="00000000">
            <w:r>
              <w:t>Describe the emotions from the customer's point of view – how does it impact them emotionally?</w:t>
            </w:r>
          </w:p>
        </w:tc>
        <w:tc>
          <w:tcPr>
            <w:tcW w:w="3312" w:type="dxa"/>
            <w:shd w:val="clear" w:color="auto" w:fill="F9FAFB"/>
            <w:tcMar>
              <w:top w:w="80" w:type="dxa"/>
              <w:left w:w="120" w:type="dxa"/>
              <w:bottom w:w="80" w:type="dxa"/>
              <w:right w:w="120" w:type="dxa"/>
            </w:tcMar>
          </w:tcPr>
          <w:p w14:paraId="754A201B" w14:textId="77777777" w:rsidR="00A02C0D" w:rsidRDefault="00000000">
            <w:r>
              <w:t>Frustrated, helpless, and concerned about class/work delays.</w:t>
            </w:r>
          </w:p>
        </w:tc>
      </w:tr>
    </w:tbl>
    <w:p w14:paraId="25674877" w14:textId="77777777" w:rsidR="00A02C0D" w:rsidRDefault="00A02C0D">
      <w:pPr>
        <w:spacing w:after="240"/>
      </w:pPr>
    </w:p>
    <w:p w14:paraId="0653D5CD" w14:textId="77777777" w:rsidR="00A02C0D" w:rsidRDefault="00000000">
      <w:pPr>
        <w:spacing w:after="160"/>
      </w:pPr>
      <w:r>
        <w:rPr>
          <w:b/>
          <w:color w:val="1A1A1A"/>
          <w:sz w:val="28"/>
        </w:rPr>
        <w:t>Defined Problem Statements (PS Table)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56"/>
        <w:gridCol w:w="1656"/>
        <w:gridCol w:w="1656"/>
        <w:gridCol w:w="1656"/>
        <w:gridCol w:w="1656"/>
        <w:gridCol w:w="1659"/>
      </w:tblGrid>
      <w:tr w:rsidR="00A02C0D" w14:paraId="2D24E431" w14:textId="77777777">
        <w:trPr>
          <w:jc w:val="center"/>
        </w:trPr>
        <w:tc>
          <w:tcPr>
            <w:tcW w:w="1656" w:type="dxa"/>
            <w:shd w:val="clear" w:color="auto" w:fill="1A1A1A"/>
            <w:tcMar>
              <w:top w:w="100" w:type="dxa"/>
              <w:left w:w="120" w:type="dxa"/>
              <w:bottom w:w="100" w:type="dxa"/>
              <w:right w:w="120" w:type="dxa"/>
            </w:tcMar>
          </w:tcPr>
          <w:p w14:paraId="593DC169" w14:textId="77777777" w:rsidR="00A02C0D" w:rsidRDefault="00000000">
            <w:r>
              <w:rPr>
                <w:b/>
                <w:color w:val="FFFFFF"/>
                <w:sz w:val="19"/>
              </w:rPr>
              <w:t>Problem Statement (PS)</w:t>
            </w:r>
          </w:p>
        </w:tc>
        <w:tc>
          <w:tcPr>
            <w:tcW w:w="1656" w:type="dxa"/>
            <w:shd w:val="clear" w:color="auto" w:fill="1A1A1A"/>
            <w:tcMar>
              <w:top w:w="100" w:type="dxa"/>
              <w:left w:w="120" w:type="dxa"/>
              <w:bottom w:w="100" w:type="dxa"/>
              <w:right w:w="120" w:type="dxa"/>
            </w:tcMar>
          </w:tcPr>
          <w:p w14:paraId="3131ABDE" w14:textId="77777777" w:rsidR="00A02C0D" w:rsidRDefault="00000000">
            <w:r>
              <w:rPr>
                <w:b/>
                <w:color w:val="FFFFFF"/>
                <w:sz w:val="19"/>
              </w:rPr>
              <w:t>I am (Customer)</w:t>
            </w:r>
          </w:p>
        </w:tc>
        <w:tc>
          <w:tcPr>
            <w:tcW w:w="1656" w:type="dxa"/>
            <w:shd w:val="clear" w:color="auto" w:fill="1A1A1A"/>
            <w:tcMar>
              <w:top w:w="100" w:type="dxa"/>
              <w:left w:w="120" w:type="dxa"/>
              <w:bottom w:w="100" w:type="dxa"/>
              <w:right w:w="120" w:type="dxa"/>
            </w:tcMar>
          </w:tcPr>
          <w:p w14:paraId="599B2B81" w14:textId="77777777" w:rsidR="00A02C0D" w:rsidRDefault="00000000">
            <w:r>
              <w:rPr>
                <w:b/>
                <w:color w:val="FFFFFF"/>
                <w:sz w:val="19"/>
              </w:rPr>
              <w:t>I'm trying to</w:t>
            </w:r>
          </w:p>
        </w:tc>
        <w:tc>
          <w:tcPr>
            <w:tcW w:w="1656" w:type="dxa"/>
            <w:shd w:val="clear" w:color="auto" w:fill="1A1A1A"/>
            <w:tcMar>
              <w:top w:w="100" w:type="dxa"/>
              <w:left w:w="120" w:type="dxa"/>
              <w:bottom w:w="100" w:type="dxa"/>
              <w:right w:w="120" w:type="dxa"/>
            </w:tcMar>
          </w:tcPr>
          <w:p w14:paraId="30E0D51F" w14:textId="77777777" w:rsidR="00A02C0D" w:rsidRDefault="00000000">
            <w:r>
              <w:rPr>
                <w:b/>
                <w:color w:val="FFFFFF"/>
                <w:sz w:val="19"/>
              </w:rPr>
              <w:t>But</w:t>
            </w:r>
          </w:p>
        </w:tc>
        <w:tc>
          <w:tcPr>
            <w:tcW w:w="1656" w:type="dxa"/>
            <w:shd w:val="clear" w:color="auto" w:fill="1A1A1A"/>
            <w:tcMar>
              <w:top w:w="100" w:type="dxa"/>
              <w:left w:w="120" w:type="dxa"/>
              <w:bottom w:w="100" w:type="dxa"/>
              <w:right w:w="120" w:type="dxa"/>
            </w:tcMar>
          </w:tcPr>
          <w:p w14:paraId="3C5CD742" w14:textId="77777777" w:rsidR="00A02C0D" w:rsidRDefault="00000000">
            <w:r>
              <w:rPr>
                <w:b/>
                <w:color w:val="FFFFFF"/>
                <w:sz w:val="19"/>
              </w:rPr>
              <w:t>Because</w:t>
            </w:r>
          </w:p>
        </w:tc>
        <w:tc>
          <w:tcPr>
            <w:tcW w:w="1656" w:type="dxa"/>
            <w:shd w:val="clear" w:color="auto" w:fill="1A1A1A"/>
            <w:tcMar>
              <w:top w:w="100" w:type="dxa"/>
              <w:left w:w="120" w:type="dxa"/>
              <w:bottom w:w="100" w:type="dxa"/>
              <w:right w:w="120" w:type="dxa"/>
            </w:tcMar>
          </w:tcPr>
          <w:p w14:paraId="50BAE660" w14:textId="77777777" w:rsidR="00A02C0D" w:rsidRDefault="00000000">
            <w:r>
              <w:rPr>
                <w:b/>
                <w:color w:val="FFFFFF"/>
                <w:sz w:val="19"/>
              </w:rPr>
              <w:t>Which makes me feel</w:t>
            </w:r>
          </w:p>
        </w:tc>
      </w:tr>
      <w:tr w:rsidR="00A02C0D" w14:paraId="4C335499" w14:textId="77777777">
        <w:trPr>
          <w:jc w:val="center"/>
        </w:trPr>
        <w:tc>
          <w:tcPr>
            <w:tcW w:w="1656" w:type="dxa"/>
            <w:shd w:val="clear" w:color="auto" w:fill="F9FAFB"/>
            <w:tcMar>
              <w:top w:w="80" w:type="dxa"/>
              <w:left w:w="100" w:type="dxa"/>
              <w:bottom w:w="80" w:type="dxa"/>
              <w:right w:w="100" w:type="dxa"/>
            </w:tcMar>
          </w:tcPr>
          <w:p w14:paraId="7B52F42E" w14:textId="77777777" w:rsidR="00A02C0D" w:rsidRDefault="00000000">
            <w:r>
              <w:rPr>
                <w:b/>
                <w:sz w:val="19"/>
              </w:rPr>
              <w:t>PS-1</w:t>
            </w:r>
          </w:p>
        </w:tc>
        <w:tc>
          <w:tcPr>
            <w:tcW w:w="1656" w:type="dxa"/>
            <w:shd w:val="clear" w:color="auto" w:fill="F9FAFB"/>
            <w:tcMar>
              <w:top w:w="80" w:type="dxa"/>
              <w:left w:w="100" w:type="dxa"/>
              <w:bottom w:w="80" w:type="dxa"/>
              <w:right w:w="100" w:type="dxa"/>
            </w:tcMar>
          </w:tcPr>
          <w:p w14:paraId="386E7462" w14:textId="77777777" w:rsidR="00A02C0D" w:rsidRDefault="00000000">
            <w:r>
              <w:rPr>
                <w:sz w:val="19"/>
              </w:rPr>
              <w:t>a student or teacher experiencing an IT issue</w:t>
            </w:r>
          </w:p>
        </w:tc>
        <w:tc>
          <w:tcPr>
            <w:tcW w:w="1656" w:type="dxa"/>
            <w:shd w:val="clear" w:color="auto" w:fill="F9FAFB"/>
            <w:tcMar>
              <w:top w:w="80" w:type="dxa"/>
              <w:left w:w="100" w:type="dxa"/>
              <w:bottom w:w="80" w:type="dxa"/>
              <w:right w:w="100" w:type="dxa"/>
            </w:tcMar>
          </w:tcPr>
          <w:p w14:paraId="0073AE32" w14:textId="77777777" w:rsidR="00A02C0D" w:rsidRDefault="00000000">
            <w:r>
              <w:rPr>
                <w:sz w:val="19"/>
              </w:rPr>
              <w:t>get Wi-Fi or classroom projector issues resolved quickly</w:t>
            </w:r>
          </w:p>
        </w:tc>
        <w:tc>
          <w:tcPr>
            <w:tcW w:w="1656" w:type="dxa"/>
            <w:shd w:val="clear" w:color="auto" w:fill="F9FAFB"/>
            <w:tcMar>
              <w:top w:w="80" w:type="dxa"/>
              <w:left w:w="100" w:type="dxa"/>
              <w:bottom w:w="80" w:type="dxa"/>
              <w:right w:w="100" w:type="dxa"/>
            </w:tcMar>
          </w:tcPr>
          <w:p w14:paraId="70EE586D" w14:textId="77777777" w:rsidR="00A02C0D" w:rsidRDefault="00000000">
            <w:r>
              <w:rPr>
                <w:sz w:val="19"/>
              </w:rPr>
              <w:t>my ticket takes a long time to get assigned to the right IT team</w:t>
            </w:r>
          </w:p>
        </w:tc>
        <w:tc>
          <w:tcPr>
            <w:tcW w:w="1656" w:type="dxa"/>
            <w:shd w:val="clear" w:color="auto" w:fill="F9FAFB"/>
            <w:tcMar>
              <w:top w:w="80" w:type="dxa"/>
              <w:left w:w="100" w:type="dxa"/>
              <w:bottom w:w="80" w:type="dxa"/>
              <w:right w:w="100" w:type="dxa"/>
            </w:tcMar>
          </w:tcPr>
          <w:p w14:paraId="02C34A82" w14:textId="77777777" w:rsidR="00A02C0D" w:rsidRDefault="00000000">
            <w:r>
              <w:rPr>
                <w:sz w:val="19"/>
              </w:rPr>
              <w:t>IT staff must manually read and categorize every submitted ticket</w:t>
            </w:r>
          </w:p>
        </w:tc>
        <w:tc>
          <w:tcPr>
            <w:tcW w:w="1656" w:type="dxa"/>
            <w:shd w:val="clear" w:color="auto" w:fill="F9FAFB"/>
            <w:tcMar>
              <w:top w:w="80" w:type="dxa"/>
              <w:left w:w="100" w:type="dxa"/>
              <w:bottom w:w="80" w:type="dxa"/>
              <w:right w:w="100" w:type="dxa"/>
            </w:tcMar>
          </w:tcPr>
          <w:p w14:paraId="190E1474" w14:textId="77777777" w:rsidR="00A02C0D" w:rsidRDefault="00000000">
            <w:r>
              <w:rPr>
                <w:sz w:val="19"/>
              </w:rPr>
              <w:t>Frustrated and unable to focus on learning/teaching</w:t>
            </w:r>
          </w:p>
        </w:tc>
      </w:tr>
      <w:tr w:rsidR="00A02C0D" w14:paraId="049676F1" w14:textId="77777777">
        <w:trPr>
          <w:jc w:val="center"/>
        </w:trPr>
        <w:tc>
          <w:tcPr>
            <w:tcW w:w="1656" w:type="dxa"/>
            <w:tcMar>
              <w:top w:w="80" w:type="dxa"/>
              <w:left w:w="100" w:type="dxa"/>
              <w:bottom w:w="80" w:type="dxa"/>
              <w:right w:w="100" w:type="dxa"/>
            </w:tcMar>
          </w:tcPr>
          <w:p w14:paraId="684153BC" w14:textId="77777777" w:rsidR="00A02C0D" w:rsidRDefault="00000000">
            <w:r>
              <w:rPr>
                <w:b/>
                <w:sz w:val="19"/>
              </w:rPr>
              <w:t>PS-2</w:t>
            </w:r>
          </w:p>
        </w:tc>
        <w:tc>
          <w:tcPr>
            <w:tcW w:w="1656" w:type="dxa"/>
            <w:tcMar>
              <w:top w:w="80" w:type="dxa"/>
              <w:left w:w="100" w:type="dxa"/>
              <w:bottom w:w="80" w:type="dxa"/>
              <w:right w:w="100" w:type="dxa"/>
            </w:tcMar>
          </w:tcPr>
          <w:p w14:paraId="2D36518D" w14:textId="77777777" w:rsidR="00A02C0D" w:rsidRDefault="00000000">
            <w:r>
              <w:rPr>
                <w:sz w:val="19"/>
              </w:rPr>
              <w:t>a school IT support agent</w:t>
            </w:r>
          </w:p>
        </w:tc>
        <w:tc>
          <w:tcPr>
            <w:tcW w:w="1656" w:type="dxa"/>
            <w:tcMar>
              <w:top w:w="80" w:type="dxa"/>
              <w:left w:w="100" w:type="dxa"/>
              <w:bottom w:w="80" w:type="dxa"/>
              <w:right w:w="100" w:type="dxa"/>
            </w:tcMar>
          </w:tcPr>
          <w:p w14:paraId="17E36A89" w14:textId="77777777" w:rsidR="00A02C0D" w:rsidRDefault="00000000">
            <w:r>
              <w:rPr>
                <w:sz w:val="19"/>
              </w:rPr>
              <w:t>resolve incidents efficiently and meet support SLAs</w:t>
            </w:r>
          </w:p>
        </w:tc>
        <w:tc>
          <w:tcPr>
            <w:tcW w:w="1656" w:type="dxa"/>
            <w:tcMar>
              <w:top w:w="80" w:type="dxa"/>
              <w:left w:w="100" w:type="dxa"/>
              <w:bottom w:w="80" w:type="dxa"/>
              <w:right w:w="100" w:type="dxa"/>
            </w:tcMar>
          </w:tcPr>
          <w:p w14:paraId="0A7ADB38" w14:textId="77777777" w:rsidR="00A02C0D" w:rsidRDefault="00000000">
            <w:r>
              <w:rPr>
                <w:sz w:val="19"/>
              </w:rPr>
              <w:t>I spend valuable time manually triaging and categorizing incoming tickets</w:t>
            </w:r>
          </w:p>
        </w:tc>
        <w:tc>
          <w:tcPr>
            <w:tcW w:w="1656" w:type="dxa"/>
            <w:tcMar>
              <w:top w:w="80" w:type="dxa"/>
              <w:left w:w="100" w:type="dxa"/>
              <w:bottom w:w="80" w:type="dxa"/>
              <w:right w:w="100" w:type="dxa"/>
            </w:tcMar>
          </w:tcPr>
          <w:p w14:paraId="2638B7D5" w14:textId="77777777" w:rsidR="00A02C0D" w:rsidRDefault="00000000">
            <w:r>
              <w:rPr>
                <w:sz w:val="19"/>
              </w:rPr>
              <w:t>there is no automated classification system linked to incoming descriptions</w:t>
            </w:r>
          </w:p>
        </w:tc>
        <w:tc>
          <w:tcPr>
            <w:tcW w:w="1656" w:type="dxa"/>
            <w:tcMar>
              <w:top w:w="80" w:type="dxa"/>
              <w:left w:w="100" w:type="dxa"/>
              <w:bottom w:w="80" w:type="dxa"/>
              <w:right w:w="100" w:type="dxa"/>
            </w:tcMar>
          </w:tcPr>
          <w:p w14:paraId="68F11A9A" w14:textId="77777777" w:rsidR="00A02C0D" w:rsidRDefault="00000000">
            <w:r>
              <w:rPr>
                <w:sz w:val="19"/>
              </w:rPr>
              <w:t>Overwhelmed and inefficient</w:t>
            </w:r>
          </w:p>
        </w:tc>
      </w:tr>
    </w:tbl>
    <w:p w14:paraId="1B5DABBB" w14:textId="77777777" w:rsidR="00A02C0D" w:rsidRDefault="00A02C0D">
      <w:pPr>
        <w:spacing w:after="280"/>
      </w:pPr>
    </w:p>
    <w:p w14:paraId="7391F6E7" w14:textId="77777777" w:rsidR="00A02C0D" w:rsidRDefault="00000000">
      <w:r>
        <w:rPr>
          <w:b/>
          <w:color w:val="1A1A1A"/>
          <w:sz w:val="24"/>
        </w:rPr>
        <w:t>Summary of Problem Definition &amp; Next Steps</w:t>
      </w:r>
    </w:p>
    <w:p w14:paraId="41B9F12E" w14:textId="77777777" w:rsidR="00A02C0D" w:rsidRDefault="00000000">
      <w:pPr>
        <w:spacing w:after="240"/>
      </w:pPr>
      <w:r>
        <w:t>By defining these problem statements, the team established a clear human-centric understanding of both the end-user (students/teachers) and the service provider (IT agents).</w:t>
      </w:r>
      <w:r>
        <w:br/>
        <w:t>This directly justifies the implementation of ServiceNow Flow Designer to automatically classify incidents upon creation based on short descriptions, thereby eliminating the manual triaging bottleneck.</w:t>
      </w:r>
    </w:p>
    <w:sectPr w:rsidR="00A02C0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699247">
    <w:abstractNumId w:val="8"/>
  </w:num>
  <w:num w:numId="2" w16cid:durableId="622537462">
    <w:abstractNumId w:val="6"/>
  </w:num>
  <w:num w:numId="3" w16cid:durableId="2122725415">
    <w:abstractNumId w:val="5"/>
  </w:num>
  <w:num w:numId="4" w16cid:durableId="238559011">
    <w:abstractNumId w:val="4"/>
  </w:num>
  <w:num w:numId="5" w16cid:durableId="1993681864">
    <w:abstractNumId w:val="7"/>
  </w:num>
  <w:num w:numId="6" w16cid:durableId="464003703">
    <w:abstractNumId w:val="3"/>
  </w:num>
  <w:num w:numId="7" w16cid:durableId="396438255">
    <w:abstractNumId w:val="2"/>
  </w:num>
  <w:num w:numId="8" w16cid:durableId="301353586">
    <w:abstractNumId w:val="1"/>
  </w:num>
  <w:num w:numId="9" w16cid:durableId="173226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2BFB"/>
    <w:rsid w:val="00A02C0D"/>
    <w:rsid w:val="00AA1D8D"/>
    <w:rsid w:val="00B47730"/>
    <w:rsid w:val="00CB0664"/>
    <w:rsid w:val="00D51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183A0"/>
  <w14:defaultImageDpi w14:val="300"/>
  <w15:docId w15:val="{FC8EC89C-63F0-4FE4-B095-E125C416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Iswarya S</cp:lastModifiedBy>
  <cp:revision>2</cp:revision>
  <dcterms:created xsi:type="dcterms:W3CDTF">2013-12-23T23:15:00Z</dcterms:created>
  <dcterms:modified xsi:type="dcterms:W3CDTF">2026-10-02T06:08:00Z</dcterms:modified>
  <cp:category/>
</cp:coreProperties>
</file>