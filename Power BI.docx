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87F81" w14:textId="77777777" w:rsidR="000B0191" w:rsidRDefault="00000000">
      <w:pPr>
        <w:spacing w:after="240"/>
      </w:pPr>
      <w:r>
        <w:rPr>
          <w:rFonts w:ascii="Calibri" w:hAnsi="Calibri"/>
          <w:b/>
          <w:color w:val="1A1A1A"/>
          <w:sz w:val="40"/>
        </w:rPr>
        <w:t>Project Development Phase</w:t>
      </w:r>
      <w:r>
        <w:rPr>
          <w:rFonts w:ascii="Calibri" w:hAnsi="Calibri"/>
          <w:b/>
          <w:color w:val="1A1A1A"/>
          <w:sz w:val="40"/>
        </w:rPr>
        <w:br/>
        <w:t>Model Performance Test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880"/>
        <w:gridCol w:w="6912"/>
      </w:tblGrid>
      <w:tr w:rsidR="000B0191" w14:paraId="50633448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D05513" w14:textId="77777777" w:rsidR="000B0191" w:rsidRDefault="00000000">
            <w:r>
              <w:rPr>
                <w:rFonts w:ascii="Calibri" w:hAnsi="Calibri"/>
                <w:b/>
                <w:sz w:val="21"/>
              </w:rPr>
              <w:t>Date</w:t>
            </w:r>
          </w:p>
        </w:tc>
        <w:tc>
          <w:tcPr>
            <w:tcW w:w="69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5C923E" w14:textId="33930CE9" w:rsidR="000B0191" w:rsidRDefault="00BE3980">
            <w:r>
              <w:rPr>
                <w:rFonts w:ascii="Calibri" w:hAnsi="Calibri"/>
                <w:sz w:val="21"/>
              </w:rPr>
              <w:t>02 October 2026</w:t>
            </w:r>
          </w:p>
        </w:tc>
      </w:tr>
      <w:tr w:rsidR="000B0191" w14:paraId="7B898B6F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D98D3E" w14:textId="77777777" w:rsidR="000B0191" w:rsidRDefault="00000000">
            <w:r>
              <w:rPr>
                <w:rFonts w:ascii="Calibri" w:hAnsi="Calibri"/>
                <w:b/>
                <w:sz w:val="21"/>
              </w:rPr>
              <w:t>Team ID</w:t>
            </w:r>
          </w:p>
        </w:tc>
        <w:tc>
          <w:tcPr>
            <w:tcW w:w="69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0C4A42" w14:textId="25C2C3A9" w:rsidR="000B0191" w:rsidRDefault="00BE3980">
            <w:r w:rsidRPr="00BE3980">
              <w:t>SWTID-2026-5344</w:t>
            </w:r>
          </w:p>
        </w:tc>
      </w:tr>
      <w:tr w:rsidR="000B0191" w14:paraId="48EC2B45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B709C6" w14:textId="77777777" w:rsidR="000B0191" w:rsidRDefault="00000000">
            <w:r>
              <w:rPr>
                <w:rFonts w:ascii="Calibri" w:hAnsi="Calibri"/>
                <w:b/>
                <w:sz w:val="21"/>
              </w:rPr>
              <w:t>Project Name</w:t>
            </w:r>
          </w:p>
        </w:tc>
        <w:tc>
          <w:tcPr>
            <w:tcW w:w="69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FED2DD" w14:textId="147D90E0" w:rsidR="000B0191" w:rsidRDefault="00BE3980">
            <w:r w:rsidRPr="00BE3980">
              <w:t>Auto Ticket Classification using Flow Designer</w:t>
            </w:r>
            <w:r>
              <w:t>.</w:t>
            </w:r>
          </w:p>
        </w:tc>
      </w:tr>
      <w:tr w:rsidR="000B0191" w14:paraId="68E7F861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44DEBE" w14:textId="77777777" w:rsidR="000B0191" w:rsidRDefault="00000000">
            <w:r>
              <w:rPr>
                <w:rFonts w:ascii="Calibri" w:hAnsi="Calibri"/>
                <w:b/>
                <w:sz w:val="21"/>
              </w:rPr>
              <w:t>Maximum Marks</w:t>
            </w:r>
          </w:p>
        </w:tc>
        <w:tc>
          <w:tcPr>
            <w:tcW w:w="69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21EF59" w14:textId="77777777" w:rsidR="000B0191" w:rsidRDefault="000B0191"/>
        </w:tc>
      </w:tr>
    </w:tbl>
    <w:p w14:paraId="26309348" w14:textId="77777777" w:rsidR="000B0191" w:rsidRDefault="000B0191">
      <w:pPr>
        <w:spacing w:after="240"/>
      </w:pPr>
    </w:p>
    <w:p w14:paraId="308EF62B" w14:textId="77777777" w:rsidR="000B0191" w:rsidRDefault="00000000">
      <w:pPr>
        <w:spacing w:after="80"/>
      </w:pPr>
      <w:r>
        <w:rPr>
          <w:b/>
          <w:color w:val="1A1A1A"/>
          <w:sz w:val="26"/>
        </w:rPr>
        <w:t>Model Performance Testing:</w:t>
      </w:r>
    </w:p>
    <w:p w14:paraId="77868E42" w14:textId="77777777" w:rsidR="000B0191" w:rsidRDefault="00000000">
      <w:pPr>
        <w:spacing w:after="160"/>
      </w:pPr>
      <w:r>
        <w:rPr>
          <w:i/>
          <w:color w:val="333333"/>
          <w:sz w:val="20"/>
        </w:rPr>
        <w:t>Project team shall fill the following information in model performance testing template.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152"/>
        <w:gridCol w:w="3600"/>
        <w:gridCol w:w="5040"/>
      </w:tblGrid>
      <w:tr w:rsidR="000B0191" w14:paraId="656836C4" w14:textId="77777777">
        <w:trPr>
          <w:jc w:val="center"/>
        </w:trPr>
        <w:tc>
          <w:tcPr>
            <w:tcW w:w="1152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C747D" w14:textId="77777777" w:rsidR="000B0191" w:rsidRDefault="00000000">
            <w:r>
              <w:rPr>
                <w:b/>
                <w:color w:val="FFFFFF"/>
                <w:sz w:val="19"/>
              </w:rPr>
              <w:t>S.No.</w:t>
            </w:r>
          </w:p>
        </w:tc>
        <w:tc>
          <w:tcPr>
            <w:tcW w:w="3600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DD9249" w14:textId="77777777" w:rsidR="000B0191" w:rsidRDefault="00000000"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w="5040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41E12C" w14:textId="77777777" w:rsidR="000B0191" w:rsidRDefault="00000000">
            <w:r>
              <w:rPr>
                <w:b/>
                <w:color w:val="FFFFFF"/>
                <w:sz w:val="19"/>
              </w:rPr>
              <w:t>Screenshot / Values</w:t>
            </w:r>
          </w:p>
        </w:tc>
      </w:tr>
      <w:tr w:rsidR="000B0191" w14:paraId="1FB29B13" w14:textId="77777777">
        <w:trPr>
          <w:jc w:val="center"/>
        </w:trPr>
        <w:tc>
          <w:tcPr>
            <w:tcW w:w="1152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09D89D" w14:textId="77777777" w:rsidR="000B0191" w:rsidRDefault="00000000">
            <w:r>
              <w:rPr>
                <w:rFonts w:ascii="Calibri" w:hAnsi="Calibri"/>
                <w:b/>
                <w:sz w:val="18"/>
              </w:rPr>
              <w:t>1.</w:t>
            </w:r>
          </w:p>
        </w:tc>
        <w:tc>
          <w:tcPr>
            <w:tcW w:w="3600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C7EFF4" w14:textId="77777777" w:rsidR="000B0191" w:rsidRDefault="00000000">
            <w:r>
              <w:rPr>
                <w:rFonts w:ascii="Calibri" w:hAnsi="Calibri"/>
                <w:sz w:val="18"/>
              </w:rPr>
              <w:t>Data Rendered</w:t>
            </w:r>
          </w:p>
        </w:tc>
        <w:tc>
          <w:tcPr>
            <w:tcW w:w="5040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4D3338" w14:textId="77777777" w:rsidR="000B0191" w:rsidRDefault="000B0191"/>
        </w:tc>
      </w:tr>
      <w:tr w:rsidR="000B0191" w14:paraId="06E465B2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F3F66E" w14:textId="77777777" w:rsidR="000B0191" w:rsidRDefault="00000000">
            <w:r>
              <w:rPr>
                <w:rFonts w:ascii="Calibri" w:hAnsi="Calibri"/>
                <w:b/>
                <w:sz w:val="18"/>
              </w:rPr>
              <w:t>2.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419B3A" w14:textId="77777777" w:rsidR="000B0191" w:rsidRDefault="00000000">
            <w:r>
              <w:rPr>
                <w:rFonts w:ascii="Calibri" w:hAnsi="Calibri"/>
                <w:sz w:val="18"/>
              </w:rPr>
              <w:t>Data Preprocessing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ECBB91" w14:textId="77777777" w:rsidR="000B0191" w:rsidRDefault="000B0191"/>
        </w:tc>
      </w:tr>
      <w:tr w:rsidR="000B0191" w14:paraId="763F0B9A" w14:textId="77777777">
        <w:trPr>
          <w:jc w:val="center"/>
        </w:trPr>
        <w:tc>
          <w:tcPr>
            <w:tcW w:w="1152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1E241A" w14:textId="77777777" w:rsidR="000B0191" w:rsidRDefault="00000000">
            <w:r>
              <w:rPr>
                <w:rFonts w:ascii="Calibri" w:hAnsi="Calibri"/>
                <w:b/>
                <w:sz w:val="18"/>
              </w:rPr>
              <w:t>3.</w:t>
            </w:r>
          </w:p>
        </w:tc>
        <w:tc>
          <w:tcPr>
            <w:tcW w:w="3600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5BA308" w14:textId="77777777" w:rsidR="000B0191" w:rsidRDefault="00000000">
            <w:r>
              <w:rPr>
                <w:rFonts w:ascii="Calibri" w:hAnsi="Calibri"/>
                <w:sz w:val="18"/>
              </w:rPr>
              <w:t>Utilization of Data Filters</w:t>
            </w:r>
          </w:p>
        </w:tc>
        <w:tc>
          <w:tcPr>
            <w:tcW w:w="5040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8A3C7A" w14:textId="77777777" w:rsidR="000B0191" w:rsidRDefault="000B0191"/>
        </w:tc>
      </w:tr>
      <w:tr w:rsidR="000B0191" w14:paraId="485B26F2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AD19BD" w14:textId="77777777" w:rsidR="000B0191" w:rsidRDefault="00000000">
            <w:r>
              <w:rPr>
                <w:rFonts w:ascii="Calibri" w:hAnsi="Calibri"/>
                <w:b/>
                <w:sz w:val="18"/>
              </w:rPr>
              <w:t>4.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C15F2B" w14:textId="77777777" w:rsidR="000B0191" w:rsidRDefault="00000000">
            <w:r>
              <w:rPr>
                <w:rFonts w:ascii="Calibri" w:hAnsi="Calibri"/>
                <w:sz w:val="18"/>
              </w:rPr>
              <w:t>DAX Queries Used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6CEA09" w14:textId="77777777" w:rsidR="000B0191" w:rsidRDefault="000B0191"/>
        </w:tc>
      </w:tr>
      <w:tr w:rsidR="000B0191" w14:paraId="51E9EDD1" w14:textId="77777777">
        <w:trPr>
          <w:jc w:val="center"/>
        </w:trPr>
        <w:tc>
          <w:tcPr>
            <w:tcW w:w="1152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F1FD49" w14:textId="77777777" w:rsidR="000B0191" w:rsidRDefault="00000000">
            <w:r>
              <w:rPr>
                <w:rFonts w:ascii="Calibri" w:hAnsi="Calibri"/>
                <w:b/>
                <w:sz w:val="18"/>
              </w:rPr>
              <w:t>5.</w:t>
            </w:r>
          </w:p>
        </w:tc>
        <w:tc>
          <w:tcPr>
            <w:tcW w:w="3600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8EBE86" w14:textId="77777777" w:rsidR="000B0191" w:rsidRDefault="00000000">
            <w:r>
              <w:rPr>
                <w:rFonts w:ascii="Calibri" w:hAnsi="Calibri"/>
                <w:sz w:val="18"/>
              </w:rPr>
              <w:t>Dashboard design</w:t>
            </w:r>
          </w:p>
        </w:tc>
        <w:tc>
          <w:tcPr>
            <w:tcW w:w="5040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2FEED3" w14:textId="77777777" w:rsidR="000B0191" w:rsidRDefault="00000000">
            <w:r>
              <w:rPr>
                <w:rFonts w:ascii="Calibri" w:hAnsi="Calibri"/>
                <w:sz w:val="18"/>
              </w:rPr>
              <w:t xml:space="preserve">No of Visualizations / Graphs - </w:t>
            </w:r>
          </w:p>
        </w:tc>
      </w:tr>
      <w:tr w:rsidR="000B0191" w14:paraId="425D233F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554A9D" w14:textId="77777777" w:rsidR="000B0191" w:rsidRDefault="00000000">
            <w:r>
              <w:rPr>
                <w:rFonts w:ascii="Calibri" w:hAnsi="Calibri"/>
                <w:b/>
                <w:sz w:val="18"/>
              </w:rPr>
              <w:t>6.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1C1AC9" w14:textId="77777777" w:rsidR="000B0191" w:rsidRDefault="00000000">
            <w:r>
              <w:rPr>
                <w:rFonts w:ascii="Calibri" w:hAnsi="Calibri"/>
                <w:sz w:val="18"/>
              </w:rPr>
              <w:t>Report Design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3C823D" w14:textId="77777777" w:rsidR="000B0191" w:rsidRDefault="00000000">
            <w:r>
              <w:rPr>
                <w:rFonts w:ascii="Calibri" w:hAnsi="Calibri"/>
                <w:sz w:val="18"/>
              </w:rPr>
              <w:t xml:space="preserve">No of Visualizations / Graphs - </w:t>
            </w:r>
          </w:p>
        </w:tc>
      </w:tr>
    </w:tbl>
    <w:p w14:paraId="0A1DED80" w14:textId="77777777" w:rsidR="000B0191" w:rsidRDefault="000B0191">
      <w:pPr>
        <w:spacing w:after="280"/>
      </w:pPr>
    </w:p>
    <w:sectPr w:rsidR="000B0191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8838928">
    <w:abstractNumId w:val="8"/>
  </w:num>
  <w:num w:numId="2" w16cid:durableId="63072272">
    <w:abstractNumId w:val="6"/>
  </w:num>
  <w:num w:numId="3" w16cid:durableId="1382289469">
    <w:abstractNumId w:val="5"/>
  </w:num>
  <w:num w:numId="4" w16cid:durableId="174654655">
    <w:abstractNumId w:val="4"/>
  </w:num>
  <w:num w:numId="5" w16cid:durableId="173156090">
    <w:abstractNumId w:val="7"/>
  </w:num>
  <w:num w:numId="6" w16cid:durableId="867792949">
    <w:abstractNumId w:val="3"/>
  </w:num>
  <w:num w:numId="7" w16cid:durableId="788554215">
    <w:abstractNumId w:val="2"/>
  </w:num>
  <w:num w:numId="8" w16cid:durableId="2073036401">
    <w:abstractNumId w:val="1"/>
  </w:num>
  <w:num w:numId="9" w16cid:durableId="715862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191"/>
    <w:rsid w:val="0015074B"/>
    <w:rsid w:val="0029639D"/>
    <w:rsid w:val="00326F90"/>
    <w:rsid w:val="00AA1D8D"/>
    <w:rsid w:val="00B47730"/>
    <w:rsid w:val="00BE3980"/>
    <w:rsid w:val="00CB0664"/>
    <w:rsid w:val="00DF23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E7A9B4"/>
  <w14:defaultImageDpi w14:val="300"/>
  <w15:docId w15:val="{B12C2E53-9233-4C72-A1C7-32603FA4A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Iswarya S</cp:lastModifiedBy>
  <cp:revision>2</cp:revision>
  <dcterms:created xsi:type="dcterms:W3CDTF">2013-12-23T23:15:00Z</dcterms:created>
  <dcterms:modified xsi:type="dcterms:W3CDTF">2026-10-02T06:21:00Z</dcterms:modified>
  <cp:category/>
</cp:coreProperties>
</file>