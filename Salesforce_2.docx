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A4E2" w14:textId="77777777" w:rsidR="00A31262" w:rsidRDefault="00000000">
      <w:pPr>
        <w:spacing w:after="240"/>
      </w:pPr>
      <w:r>
        <w:rPr>
          <w:rFonts w:ascii="Calibri" w:hAnsi="Calibri"/>
          <w:b/>
          <w:color w:val="1A1A1A"/>
          <w:sz w:val="40"/>
        </w:rPr>
        <w:t>Project Development Phase</w:t>
      </w:r>
      <w:r>
        <w:rPr>
          <w:rFonts w:ascii="Calibri" w:hAnsi="Calibri"/>
          <w:b/>
          <w:color w:val="1A1A1A"/>
          <w:sz w:val="40"/>
        </w:rPr>
        <w:br/>
        <w:t>Model Performance Test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880"/>
        <w:gridCol w:w="6912"/>
      </w:tblGrid>
      <w:tr w:rsidR="00A31262" w14:paraId="46DB0521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F55216" w14:textId="77777777" w:rsidR="00A31262" w:rsidRDefault="00000000"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5AE39D" w14:textId="4A470704" w:rsidR="00A31262" w:rsidRDefault="00F24A68">
            <w:r>
              <w:rPr>
                <w:rFonts w:ascii="Calibri" w:hAnsi="Calibri"/>
                <w:sz w:val="21"/>
              </w:rPr>
              <w:t>02 October 2026</w:t>
            </w:r>
          </w:p>
        </w:tc>
      </w:tr>
      <w:tr w:rsidR="00A31262" w14:paraId="550E1756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60B002" w14:textId="77777777" w:rsidR="00A31262" w:rsidRDefault="00000000"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D2195" w14:textId="4AF3C05B" w:rsidR="00A31262" w:rsidRDefault="00F24A68">
            <w:r w:rsidRPr="00F24A68">
              <w:t>SWTID-2026-5344</w:t>
            </w:r>
          </w:p>
        </w:tc>
      </w:tr>
      <w:tr w:rsidR="00A31262" w14:paraId="3B53BD52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21FA7" w14:textId="77777777" w:rsidR="00A31262" w:rsidRDefault="00000000"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A5023E" w14:textId="1E8E9467" w:rsidR="00A31262" w:rsidRDefault="00F24A68">
            <w:r w:rsidRPr="00F24A68">
              <w:t>Auto Ticket Classification using Flow Designer</w:t>
            </w:r>
            <w:r>
              <w:t>.</w:t>
            </w:r>
          </w:p>
        </w:tc>
      </w:tr>
      <w:tr w:rsidR="00A31262" w14:paraId="78BA11FE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2C07E" w14:textId="77777777" w:rsidR="00A31262" w:rsidRDefault="00000000"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F631D" w14:textId="77777777" w:rsidR="00A31262" w:rsidRDefault="00A31262"/>
        </w:tc>
      </w:tr>
    </w:tbl>
    <w:p w14:paraId="155141E6" w14:textId="77777777" w:rsidR="00A31262" w:rsidRDefault="00A31262">
      <w:pPr>
        <w:spacing w:after="240"/>
      </w:pPr>
    </w:p>
    <w:p w14:paraId="6959DB82" w14:textId="77777777" w:rsidR="00A31262" w:rsidRDefault="00000000">
      <w:pPr>
        <w:spacing w:after="80"/>
      </w:pPr>
      <w:r>
        <w:rPr>
          <w:b/>
          <w:color w:val="1A1A1A"/>
          <w:sz w:val="26"/>
        </w:rPr>
        <w:t>Model Performance Testing:</w:t>
      </w:r>
    </w:p>
    <w:p w14:paraId="37470AF4" w14:textId="77777777" w:rsidR="00A31262" w:rsidRDefault="00000000">
      <w:pPr>
        <w:spacing w:after="160"/>
      </w:pPr>
      <w:r>
        <w:rPr>
          <w:i/>
          <w:color w:val="333333"/>
          <w:sz w:val="20"/>
        </w:rPr>
        <w:t>Project team shall fill the following information in model performance testing template.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152"/>
        <w:gridCol w:w="2592"/>
        <w:gridCol w:w="4320"/>
        <w:gridCol w:w="1728"/>
      </w:tblGrid>
      <w:tr w:rsidR="00A31262" w14:paraId="35593930" w14:textId="77777777">
        <w:trPr>
          <w:jc w:val="center"/>
        </w:trPr>
        <w:tc>
          <w:tcPr>
            <w:tcW w:w="1152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C0EBA" w14:textId="77777777" w:rsidR="00A31262" w:rsidRDefault="00000000">
            <w:r>
              <w:rPr>
                <w:b/>
                <w:color w:val="FFFFFF"/>
                <w:sz w:val="19"/>
              </w:rPr>
              <w:t>S.No.</w:t>
            </w:r>
          </w:p>
        </w:tc>
        <w:tc>
          <w:tcPr>
            <w:tcW w:w="2592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DD87A" w14:textId="77777777" w:rsidR="00A31262" w:rsidRDefault="00000000"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432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76912B" w14:textId="77777777" w:rsidR="00A31262" w:rsidRDefault="00000000">
            <w:r>
              <w:rPr>
                <w:b/>
                <w:color w:val="FFFFFF"/>
                <w:sz w:val="19"/>
              </w:rPr>
              <w:t>Values</w:t>
            </w:r>
          </w:p>
        </w:tc>
        <w:tc>
          <w:tcPr>
            <w:tcW w:w="1728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BF816" w14:textId="77777777" w:rsidR="00A31262" w:rsidRDefault="00000000">
            <w:r>
              <w:rPr>
                <w:b/>
                <w:color w:val="FFFFFF"/>
                <w:sz w:val="19"/>
              </w:rPr>
              <w:t>Screenshot</w:t>
            </w:r>
          </w:p>
        </w:tc>
      </w:tr>
      <w:tr w:rsidR="00A31262" w14:paraId="5D646AFF" w14:textId="77777777">
        <w:trPr>
          <w:jc w:val="center"/>
        </w:trPr>
        <w:tc>
          <w:tcPr>
            <w:tcW w:w="115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3AE12" w14:textId="77777777" w:rsidR="00A31262" w:rsidRDefault="00000000">
            <w:r>
              <w:rPr>
                <w:rFonts w:ascii="Calibri" w:hAnsi="Calibri"/>
                <w:b/>
                <w:sz w:val="18"/>
              </w:rPr>
              <w:t>1.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9B4E4" w14:textId="77777777" w:rsidR="00A31262" w:rsidRDefault="00000000">
            <w:r>
              <w:rPr>
                <w:rFonts w:ascii="Calibri" w:hAnsi="Calibri"/>
                <w:sz w:val="18"/>
              </w:rPr>
              <w:t>Model Summary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D6C30" w14:textId="77777777" w:rsidR="00A31262" w:rsidRDefault="00000000">
            <w:r>
              <w:rPr>
                <w:rFonts w:ascii="Calibri" w:hAnsi="Calibri"/>
                <w:sz w:val="18"/>
              </w:rPr>
              <w:t>Salesforce automation setup for Data management using Object, Fields and Reports.</w:t>
            </w:r>
            <w:r>
              <w:rPr>
                <w:rFonts w:ascii="Calibri" w:hAnsi="Calibri"/>
                <w:sz w:val="18"/>
              </w:rPr>
              <w:br/>
            </w:r>
            <w:r>
              <w:rPr>
                <w:rFonts w:ascii="Calibri" w:hAnsi="Calibri"/>
                <w:sz w:val="18"/>
              </w:rPr>
              <w:br/>
              <w:t>Note: Import Records if data Match Correctly then Records will Created or Else it will Show Error</w:t>
            </w:r>
          </w:p>
        </w:tc>
        <w:tc>
          <w:tcPr>
            <w:tcW w:w="1728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C53B8" w14:textId="77777777" w:rsidR="00A31262" w:rsidRDefault="00000000">
            <w:r>
              <w:rPr>
                <w:rFonts w:ascii="Calibri" w:hAnsi="Calibri"/>
                <w:sz w:val="18"/>
              </w:rPr>
              <w:t>[ Screenshot ]</w:t>
            </w:r>
          </w:p>
        </w:tc>
      </w:tr>
      <w:tr w:rsidR="00A31262" w14:paraId="4B841B9A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99878" w14:textId="77777777" w:rsidR="00A31262" w:rsidRDefault="00000000">
            <w:r>
              <w:rPr>
                <w:rFonts w:ascii="Calibri" w:hAnsi="Calibri"/>
                <w:b/>
                <w:sz w:val="18"/>
              </w:rPr>
              <w:t>2.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B19A6" w14:textId="77777777" w:rsidR="00A31262" w:rsidRDefault="00000000">
            <w:r>
              <w:rPr>
                <w:rFonts w:ascii="Calibri" w:hAnsi="Calibri"/>
                <w:sz w:val="18"/>
              </w:rPr>
              <w:t>Accuracy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3B811" w14:textId="77777777" w:rsidR="00A31262" w:rsidRDefault="00000000">
            <w:r>
              <w:rPr>
                <w:rFonts w:ascii="Calibri" w:hAnsi="Calibri"/>
                <w:sz w:val="18"/>
              </w:rPr>
              <w:t>Training Accuracy - 98%</w:t>
            </w:r>
            <w:r>
              <w:rPr>
                <w:rFonts w:ascii="Calibri" w:hAnsi="Calibri"/>
                <w:sz w:val="18"/>
              </w:rPr>
              <w:br/>
              <w:t>Validation Accuracy - 98%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937F1" w14:textId="77777777" w:rsidR="00A31262" w:rsidRDefault="00000000">
            <w:r>
              <w:rPr>
                <w:rFonts w:ascii="Calibri" w:hAnsi="Calibri"/>
                <w:sz w:val="18"/>
              </w:rPr>
              <w:t>[ Screenshot ]</w:t>
            </w:r>
          </w:p>
        </w:tc>
      </w:tr>
      <w:tr w:rsidR="00A31262" w14:paraId="62D1617E" w14:textId="77777777">
        <w:trPr>
          <w:jc w:val="center"/>
        </w:trPr>
        <w:tc>
          <w:tcPr>
            <w:tcW w:w="115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3B0F3" w14:textId="77777777" w:rsidR="00A31262" w:rsidRDefault="00000000">
            <w:r>
              <w:rPr>
                <w:rFonts w:ascii="Calibri" w:hAnsi="Calibri"/>
                <w:b/>
                <w:sz w:val="18"/>
              </w:rPr>
              <w:t>3.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481120" w14:textId="77777777" w:rsidR="00A31262" w:rsidRDefault="00000000">
            <w:r>
              <w:rPr>
                <w:rFonts w:ascii="Calibri" w:hAnsi="Calibri"/>
                <w:sz w:val="18"/>
              </w:rPr>
              <w:t>Confidence Score (Only Yolo Projects)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5D0F7" w14:textId="77777777" w:rsidR="00A31262" w:rsidRDefault="00000000">
            <w:r>
              <w:rPr>
                <w:rFonts w:ascii="Calibri" w:hAnsi="Calibri"/>
                <w:sz w:val="18"/>
              </w:rPr>
              <w:t>Class Detected - If detecting Object and fields name if wrong and other activity</w:t>
            </w:r>
            <w:r>
              <w:rPr>
                <w:rFonts w:ascii="Calibri" w:hAnsi="Calibri"/>
                <w:sz w:val="18"/>
              </w:rPr>
              <w:br/>
            </w:r>
            <w:r>
              <w:rPr>
                <w:rFonts w:ascii="Calibri" w:hAnsi="Calibri"/>
                <w:sz w:val="18"/>
              </w:rPr>
              <w:br/>
              <w:t>Confidence Score - If the model is 92% sure the object is correctly detected</w:t>
            </w:r>
          </w:p>
        </w:tc>
        <w:tc>
          <w:tcPr>
            <w:tcW w:w="1728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E737C" w14:textId="77777777" w:rsidR="00A31262" w:rsidRDefault="00000000">
            <w:r>
              <w:rPr>
                <w:rFonts w:ascii="Calibri" w:hAnsi="Calibri"/>
                <w:sz w:val="18"/>
              </w:rPr>
              <w:t>[ Screenshot ]</w:t>
            </w:r>
          </w:p>
        </w:tc>
      </w:tr>
    </w:tbl>
    <w:p w14:paraId="15960BF2" w14:textId="77777777" w:rsidR="00A31262" w:rsidRDefault="00A31262">
      <w:pPr>
        <w:spacing w:after="280"/>
      </w:pPr>
    </w:p>
    <w:sectPr w:rsidR="00A3126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306730">
    <w:abstractNumId w:val="8"/>
  </w:num>
  <w:num w:numId="2" w16cid:durableId="2099790364">
    <w:abstractNumId w:val="6"/>
  </w:num>
  <w:num w:numId="3" w16cid:durableId="1028726330">
    <w:abstractNumId w:val="5"/>
  </w:num>
  <w:num w:numId="4" w16cid:durableId="1842620438">
    <w:abstractNumId w:val="4"/>
  </w:num>
  <w:num w:numId="5" w16cid:durableId="1890608989">
    <w:abstractNumId w:val="7"/>
  </w:num>
  <w:num w:numId="6" w16cid:durableId="1633485077">
    <w:abstractNumId w:val="3"/>
  </w:num>
  <w:num w:numId="7" w16cid:durableId="1250045116">
    <w:abstractNumId w:val="2"/>
  </w:num>
  <w:num w:numId="8" w16cid:durableId="1333294216">
    <w:abstractNumId w:val="1"/>
  </w:num>
  <w:num w:numId="9" w16cid:durableId="18941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1262"/>
    <w:rsid w:val="00AA1D8D"/>
    <w:rsid w:val="00B47730"/>
    <w:rsid w:val="00CB0664"/>
    <w:rsid w:val="00E83E85"/>
    <w:rsid w:val="00F24A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2876D"/>
  <w14:defaultImageDpi w14:val="300"/>
  <w15:docId w15:val="{E79EA52B-D897-4417-A242-8ED74D8D8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Iswarya S</cp:lastModifiedBy>
  <cp:revision>2</cp:revision>
  <dcterms:created xsi:type="dcterms:W3CDTF">2013-12-23T23:15:00Z</dcterms:created>
  <dcterms:modified xsi:type="dcterms:W3CDTF">2026-10-02T06:22:00Z</dcterms:modified>
  <cp:category/>
</cp:coreProperties>
</file>