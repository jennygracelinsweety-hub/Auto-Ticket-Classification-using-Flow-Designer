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37A3" w14:textId="77777777" w:rsidR="00665C37" w:rsidRDefault="00000000">
      <w:pPr>
        <w:spacing w:after="240"/>
      </w:pPr>
      <w:r>
        <w:rPr>
          <w:rFonts w:ascii="Calibri" w:hAnsi="Calibri"/>
          <w:b/>
          <w:color w:val="1A1A1A"/>
          <w:sz w:val="40"/>
        </w:rPr>
        <w:t>Project Development Phase</w:t>
      </w:r>
      <w:r>
        <w:rPr>
          <w:rFonts w:ascii="Calibri" w:hAnsi="Calibri"/>
          <w:b/>
          <w:color w:val="1A1A1A"/>
          <w:sz w:val="40"/>
        </w:rPr>
        <w:br/>
        <w:t>Performance Test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880"/>
        <w:gridCol w:w="6912"/>
      </w:tblGrid>
      <w:tr w:rsidR="00665C37" w14:paraId="5DC98339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718B1" w14:textId="77777777" w:rsidR="00665C37" w:rsidRDefault="00000000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AB2C26" w14:textId="6F486E9A" w:rsidR="00665C37" w:rsidRDefault="00ED68F7">
            <w:r>
              <w:t>02 October 2026</w:t>
            </w:r>
          </w:p>
        </w:tc>
      </w:tr>
      <w:tr w:rsidR="00665C37" w14:paraId="637E4DDC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BFE3F" w14:textId="77777777" w:rsidR="00665C37" w:rsidRDefault="00000000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576E0" w14:textId="26392652" w:rsidR="00665C37" w:rsidRDefault="00ED68F7">
            <w:r w:rsidRPr="00ED68F7">
              <w:t>SWTID-2026-5344</w:t>
            </w:r>
          </w:p>
        </w:tc>
      </w:tr>
      <w:tr w:rsidR="00665C37" w14:paraId="29A80E53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7DCCA1" w14:textId="77777777" w:rsidR="00665C37" w:rsidRDefault="00000000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204948" w14:textId="220D6494" w:rsidR="00665C37" w:rsidRDefault="00ED68F7">
            <w:r w:rsidRPr="00ED68F7">
              <w:t>Auto Ticket Classification using Flow Designer</w:t>
            </w:r>
            <w:r>
              <w:t>.</w:t>
            </w:r>
          </w:p>
        </w:tc>
      </w:tr>
      <w:tr w:rsidR="00665C37" w14:paraId="2E8AB866" w14:textId="77777777">
        <w:trPr>
          <w:jc w:val="center"/>
        </w:trPr>
        <w:tc>
          <w:tcPr>
            <w:tcW w:w="288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A3E5A" w14:textId="77777777" w:rsidR="00665C37" w:rsidRDefault="00000000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912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6BF03" w14:textId="77777777" w:rsidR="00665C37" w:rsidRDefault="00665C37"/>
        </w:tc>
      </w:tr>
    </w:tbl>
    <w:p w14:paraId="1AD0E086" w14:textId="77777777" w:rsidR="00665C37" w:rsidRDefault="00665C37">
      <w:pPr>
        <w:spacing w:after="240"/>
      </w:pPr>
    </w:p>
    <w:p w14:paraId="5A422262" w14:textId="77777777" w:rsidR="00665C37" w:rsidRDefault="00000000">
      <w:pPr>
        <w:spacing w:after="80"/>
      </w:pPr>
      <w:r>
        <w:rPr>
          <w:b/>
          <w:color w:val="1A1A1A"/>
          <w:sz w:val="26"/>
        </w:rPr>
        <w:t>Model Performance Testing:</w:t>
      </w:r>
    </w:p>
    <w:p w14:paraId="362E0229" w14:textId="77777777" w:rsidR="00665C37" w:rsidRDefault="00000000">
      <w:pPr>
        <w:spacing w:after="160"/>
      </w:pPr>
      <w:r>
        <w:rPr>
          <w:i/>
          <w:color w:val="333333"/>
          <w:sz w:val="20"/>
        </w:rPr>
        <w:t>Project team shall fill the following information in model performance testing template.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152"/>
        <w:gridCol w:w="3600"/>
        <w:gridCol w:w="5040"/>
      </w:tblGrid>
      <w:tr w:rsidR="00665C37" w14:paraId="2E86623E" w14:textId="77777777">
        <w:trPr>
          <w:jc w:val="center"/>
        </w:trPr>
        <w:tc>
          <w:tcPr>
            <w:tcW w:w="1152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5C2B4" w14:textId="77777777" w:rsidR="00665C37" w:rsidRDefault="00000000"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360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DB24C5" w14:textId="77777777" w:rsidR="00665C37" w:rsidRDefault="00000000"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5040" w:type="dxa"/>
            <w:shd w:val="clear" w:color="auto" w:fill="1A1A1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E67F1" w14:textId="77777777" w:rsidR="00665C37" w:rsidRDefault="00000000">
            <w:r>
              <w:rPr>
                <w:b/>
                <w:color w:val="FFFFFF"/>
                <w:sz w:val="19"/>
              </w:rPr>
              <w:t>Screenshot / Values</w:t>
            </w:r>
          </w:p>
        </w:tc>
      </w:tr>
      <w:tr w:rsidR="00665C37" w14:paraId="7EE20F78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3A841" w14:textId="77777777" w:rsidR="00665C37" w:rsidRDefault="00000000">
            <w:r>
              <w:rPr>
                <w:rFonts w:ascii="Calibri" w:hAnsi="Calibri"/>
                <w:b/>
                <w:sz w:val="18"/>
              </w:rPr>
              <w:t>1.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ACD9C" w14:textId="77777777" w:rsidR="00665C37" w:rsidRDefault="00000000">
            <w:r>
              <w:rPr>
                <w:rFonts w:ascii="Calibri" w:hAnsi="Calibri"/>
                <w:sz w:val="18"/>
              </w:rPr>
              <w:t>Data Rendered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7EA738" w14:textId="77777777" w:rsidR="00665C37" w:rsidRDefault="00665C37"/>
        </w:tc>
      </w:tr>
      <w:tr w:rsidR="00665C37" w14:paraId="70E286EB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785FD0" w14:textId="77777777" w:rsidR="00665C37" w:rsidRDefault="00000000">
            <w:r>
              <w:rPr>
                <w:rFonts w:ascii="Calibri" w:hAnsi="Calibri"/>
                <w:b/>
                <w:sz w:val="18"/>
              </w:rPr>
              <w:t>2.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073B9" w14:textId="77777777" w:rsidR="00665C37" w:rsidRDefault="00000000">
            <w:r>
              <w:rPr>
                <w:rFonts w:ascii="Calibri" w:hAnsi="Calibri"/>
                <w:sz w:val="18"/>
              </w:rPr>
              <w:t>Data Preprocessing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44CC9" w14:textId="77777777" w:rsidR="00665C37" w:rsidRDefault="00665C37"/>
        </w:tc>
      </w:tr>
      <w:tr w:rsidR="00665C37" w14:paraId="4BD7DFD3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EE5A6" w14:textId="77777777" w:rsidR="00665C37" w:rsidRDefault="00000000">
            <w:r>
              <w:rPr>
                <w:rFonts w:ascii="Calibri" w:hAnsi="Calibri"/>
                <w:b/>
                <w:sz w:val="18"/>
              </w:rPr>
              <w:t>3.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CE9F1" w14:textId="77777777" w:rsidR="00665C37" w:rsidRDefault="00000000">
            <w:r>
              <w:rPr>
                <w:rFonts w:ascii="Calibri" w:hAnsi="Calibri"/>
                <w:sz w:val="18"/>
              </w:rPr>
              <w:t>Utilization of Filters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7BE2F" w14:textId="77777777" w:rsidR="00665C37" w:rsidRDefault="00665C37"/>
        </w:tc>
      </w:tr>
      <w:tr w:rsidR="00665C37" w14:paraId="5862BB20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277D2" w14:textId="77777777" w:rsidR="00665C37" w:rsidRDefault="00000000">
            <w:r>
              <w:rPr>
                <w:rFonts w:ascii="Calibri" w:hAnsi="Calibri"/>
                <w:b/>
                <w:sz w:val="18"/>
              </w:rPr>
              <w:t>4.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B88C8" w14:textId="77777777" w:rsidR="00665C37" w:rsidRDefault="00000000">
            <w:r>
              <w:rPr>
                <w:rFonts w:ascii="Calibri" w:hAnsi="Calibri"/>
                <w:sz w:val="18"/>
              </w:rPr>
              <w:t>Calculation fields Used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B442A" w14:textId="77777777" w:rsidR="00665C37" w:rsidRDefault="00665C37"/>
        </w:tc>
      </w:tr>
      <w:tr w:rsidR="00665C37" w14:paraId="3AB01783" w14:textId="77777777">
        <w:trPr>
          <w:jc w:val="center"/>
        </w:trPr>
        <w:tc>
          <w:tcPr>
            <w:tcW w:w="1152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1997C" w14:textId="77777777" w:rsidR="00665C37" w:rsidRDefault="00000000">
            <w:r>
              <w:rPr>
                <w:rFonts w:ascii="Calibri" w:hAnsi="Calibri"/>
                <w:b/>
                <w:sz w:val="18"/>
              </w:rPr>
              <w:t>5.</w:t>
            </w:r>
          </w:p>
        </w:tc>
        <w:tc>
          <w:tcPr>
            <w:tcW w:w="360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5A023C" w14:textId="77777777" w:rsidR="00665C37" w:rsidRDefault="00000000">
            <w:r>
              <w:rPr>
                <w:rFonts w:ascii="Calibri" w:hAnsi="Calibri"/>
                <w:sz w:val="18"/>
              </w:rPr>
              <w:t>Dashboard design</w:t>
            </w:r>
          </w:p>
        </w:tc>
        <w:tc>
          <w:tcPr>
            <w:tcW w:w="5040" w:type="dxa"/>
            <w:shd w:val="clear" w:color="auto" w:fill="F9FA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4AFFB" w14:textId="77777777" w:rsidR="00665C37" w:rsidRDefault="00000000">
            <w:r>
              <w:rPr>
                <w:rFonts w:ascii="Calibri" w:hAnsi="Calibri"/>
                <w:sz w:val="18"/>
              </w:rPr>
              <w:t>No of Visualizations / Graphs -</w:t>
            </w:r>
          </w:p>
        </w:tc>
      </w:tr>
      <w:tr w:rsidR="00665C37" w14:paraId="5AEC5604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2C293" w14:textId="77777777" w:rsidR="00665C37" w:rsidRDefault="00000000">
            <w:r>
              <w:rPr>
                <w:rFonts w:ascii="Calibri" w:hAnsi="Calibri"/>
                <w:b/>
                <w:sz w:val="18"/>
              </w:rPr>
              <w:t>6.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F4DE8" w14:textId="77777777" w:rsidR="00665C37" w:rsidRDefault="00000000">
            <w:r>
              <w:rPr>
                <w:rFonts w:ascii="Calibri" w:hAnsi="Calibri"/>
                <w:sz w:val="18"/>
              </w:rPr>
              <w:t>Story Design</w:t>
            </w:r>
          </w:p>
        </w:tc>
        <w:tc>
          <w:tcPr>
            <w:tcW w:w="50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C8237" w14:textId="77777777" w:rsidR="00665C37" w:rsidRDefault="00000000">
            <w:r>
              <w:rPr>
                <w:rFonts w:ascii="Calibri" w:hAnsi="Calibri"/>
                <w:sz w:val="18"/>
              </w:rPr>
              <w:t>No of Visualizations / Graphs -</w:t>
            </w:r>
          </w:p>
        </w:tc>
      </w:tr>
    </w:tbl>
    <w:p w14:paraId="37ACAFB8" w14:textId="77777777" w:rsidR="00665C37" w:rsidRDefault="00665C37">
      <w:pPr>
        <w:spacing w:after="280"/>
      </w:pPr>
    </w:p>
    <w:sectPr w:rsidR="00665C3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840175">
    <w:abstractNumId w:val="8"/>
  </w:num>
  <w:num w:numId="2" w16cid:durableId="501507746">
    <w:abstractNumId w:val="6"/>
  </w:num>
  <w:num w:numId="3" w16cid:durableId="211966057">
    <w:abstractNumId w:val="5"/>
  </w:num>
  <w:num w:numId="4" w16cid:durableId="1193568327">
    <w:abstractNumId w:val="4"/>
  </w:num>
  <w:num w:numId="5" w16cid:durableId="1136295518">
    <w:abstractNumId w:val="7"/>
  </w:num>
  <w:num w:numId="6" w16cid:durableId="217135467">
    <w:abstractNumId w:val="3"/>
  </w:num>
  <w:num w:numId="7" w16cid:durableId="1538393155">
    <w:abstractNumId w:val="2"/>
  </w:num>
  <w:num w:numId="8" w16cid:durableId="1516311860">
    <w:abstractNumId w:val="1"/>
  </w:num>
  <w:num w:numId="9" w16cid:durableId="417756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5FF"/>
    <w:rsid w:val="00665C37"/>
    <w:rsid w:val="00AA1D8D"/>
    <w:rsid w:val="00B47730"/>
    <w:rsid w:val="00CB0664"/>
    <w:rsid w:val="00ED6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008554"/>
  <w14:defaultImageDpi w14:val="300"/>
  <w15:docId w15:val="{FFF6143B-40F8-4753-9041-332078BB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2026-10-02T06:24:00Z</dcterms:modified>
  <cp:category/>
</cp:coreProperties>
</file>